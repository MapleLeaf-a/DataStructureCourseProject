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02BE" w:rsidRDefault="00E502BE" w:rsidP="002130A4">
      <w:pPr>
        <w:rPr>
          <w:rFonts w:hint="eastAsia"/>
          <w:b/>
          <w:bCs/>
          <w:sz w:val="72"/>
          <w:szCs w:val="72"/>
        </w:rPr>
      </w:pPr>
    </w:p>
    <w:p w:rsidR="00A97D88" w:rsidRDefault="00E502BE" w:rsidP="00A97D88">
      <w:pPr>
        <w:jc w:val="center"/>
        <w:rPr>
          <w:b/>
          <w:bCs/>
          <w:sz w:val="72"/>
          <w:szCs w:val="72"/>
          <w:lang w:eastAsia="zh-CN"/>
        </w:rPr>
      </w:pPr>
      <w:r>
        <w:rPr>
          <w:b/>
          <w:bCs/>
          <w:sz w:val="72"/>
          <w:szCs w:val="72"/>
          <w:lang w:eastAsia="zh-CN"/>
        </w:rPr>
        <w:t>数据结构</w:t>
      </w:r>
      <w:r>
        <w:rPr>
          <w:rFonts w:hint="eastAsia"/>
          <w:b/>
          <w:bCs/>
          <w:sz w:val="72"/>
          <w:szCs w:val="72"/>
          <w:lang w:eastAsia="zh-CN"/>
        </w:rPr>
        <w:t>课程设计</w:t>
      </w:r>
    </w:p>
    <w:p w:rsidR="00E502BE" w:rsidRPr="00A97D88" w:rsidRDefault="00E502BE" w:rsidP="00A97D88">
      <w:pPr>
        <w:jc w:val="center"/>
        <w:rPr>
          <w:rFonts w:hint="eastAsia"/>
          <w:b/>
          <w:bCs/>
          <w:sz w:val="72"/>
          <w:szCs w:val="72"/>
          <w:lang w:eastAsia="zh-CN"/>
        </w:rPr>
      </w:pPr>
      <w:r>
        <w:rPr>
          <w:rFonts w:hint="eastAsia"/>
          <w:b/>
          <w:bCs/>
          <w:sz w:val="44"/>
          <w:szCs w:val="44"/>
          <w:lang w:eastAsia="zh-CN"/>
        </w:rPr>
        <w:t>----小组设计报告</w:t>
      </w:r>
    </w:p>
    <w:p w:rsidR="00E502BE" w:rsidRDefault="00E502BE" w:rsidP="00E502BE">
      <w:pPr>
        <w:spacing w:line="60" w:lineRule="auto"/>
        <w:jc w:val="center"/>
        <w:rPr>
          <w:rFonts w:hint="eastAsia"/>
          <w:sz w:val="44"/>
          <w:szCs w:val="44"/>
          <w:lang w:eastAsia="zh-CN"/>
        </w:rPr>
      </w:pPr>
    </w:p>
    <w:p w:rsidR="00E502BE" w:rsidRDefault="00E502BE" w:rsidP="00E502BE">
      <w:pPr>
        <w:spacing w:line="60" w:lineRule="auto"/>
        <w:rPr>
          <w:rFonts w:hint="eastAsia"/>
          <w:sz w:val="44"/>
          <w:szCs w:val="44"/>
          <w:lang w:eastAsia="zh-CN"/>
        </w:rPr>
      </w:pPr>
    </w:p>
    <w:p w:rsidR="00E502BE" w:rsidRDefault="00E502BE" w:rsidP="00E502BE">
      <w:pPr>
        <w:ind w:firstLineChars="600" w:firstLine="1800"/>
        <w:rPr>
          <w:rFonts w:hint="eastAsia"/>
          <w:sz w:val="30"/>
          <w:szCs w:val="30"/>
          <w:lang w:eastAsia="zh-CN"/>
        </w:rPr>
      </w:pPr>
    </w:p>
    <w:p w:rsidR="00E502BE" w:rsidRDefault="00E502BE" w:rsidP="00E502BE">
      <w:pPr>
        <w:tabs>
          <w:tab w:val="right" w:pos="3240"/>
          <w:tab w:val="decimal" w:pos="3420"/>
        </w:tabs>
        <w:ind w:firstLineChars="500" w:firstLine="1500"/>
        <w:rPr>
          <w:rFonts w:hint="eastAsia"/>
          <w:sz w:val="30"/>
          <w:szCs w:val="30"/>
        </w:rPr>
      </w:pPr>
      <w:r>
        <w:rPr>
          <w:rFonts w:hint="eastAsia"/>
          <w:sz w:val="30"/>
          <w:szCs w:val="30"/>
        </w:rPr>
        <w:t>组    号：</w:t>
      </w:r>
      <w:r w:rsidR="007A4597">
        <w:rPr>
          <w:sz w:val="30"/>
          <w:szCs w:val="30"/>
          <w:u w:val="single"/>
        </w:rPr>
        <w:t xml:space="preserve">         </w:t>
      </w:r>
      <w:r w:rsidR="00095D34">
        <w:rPr>
          <w:sz w:val="30"/>
          <w:szCs w:val="30"/>
          <w:u w:val="single"/>
        </w:rPr>
        <w:t>1</w:t>
      </w:r>
      <w:r w:rsidR="007A4597">
        <w:rPr>
          <w:sz w:val="30"/>
          <w:szCs w:val="30"/>
          <w:u w:val="single"/>
        </w:rPr>
        <w:t xml:space="preserve">1     </w:t>
      </w:r>
      <w:r>
        <w:rPr>
          <w:sz w:val="30"/>
          <w:szCs w:val="30"/>
          <w:u w:val="single"/>
        </w:rPr>
        <w:t xml:space="preserve">              </w:t>
      </w:r>
    </w:p>
    <w:p w:rsidR="00E502BE" w:rsidRDefault="00E502BE" w:rsidP="00E502BE">
      <w:pPr>
        <w:tabs>
          <w:tab w:val="decimal" w:pos="3420"/>
        </w:tabs>
        <w:ind w:firstLineChars="500" w:firstLine="1500"/>
        <w:rPr>
          <w:rFonts w:hint="eastAsia"/>
          <w:sz w:val="30"/>
          <w:szCs w:val="30"/>
          <w:lang w:eastAsia="zh-CN"/>
        </w:rPr>
      </w:pPr>
      <w:r>
        <w:rPr>
          <w:rFonts w:hint="eastAsia"/>
          <w:sz w:val="30"/>
          <w:szCs w:val="30"/>
          <w:lang w:eastAsia="zh-CN"/>
        </w:rPr>
        <w:t>指导教师：</w:t>
      </w:r>
      <w:r>
        <w:rPr>
          <w:rFonts w:hint="eastAsia"/>
          <w:sz w:val="30"/>
          <w:szCs w:val="30"/>
          <w:u w:val="single"/>
          <w:lang w:eastAsia="zh-CN"/>
        </w:rPr>
        <w:t xml:space="preserve"> </w:t>
      </w:r>
      <w:r>
        <w:rPr>
          <w:sz w:val="30"/>
          <w:szCs w:val="30"/>
          <w:u w:val="single"/>
          <w:lang w:eastAsia="zh-CN"/>
        </w:rPr>
        <w:t xml:space="preserve">    </w:t>
      </w:r>
      <w:r>
        <w:rPr>
          <w:rFonts w:hint="eastAsia"/>
          <w:sz w:val="30"/>
          <w:szCs w:val="30"/>
          <w:u w:val="single"/>
          <w:lang w:eastAsia="zh-CN"/>
        </w:rPr>
        <w:t xml:space="preserve"> </w:t>
      </w:r>
      <w:r>
        <w:rPr>
          <w:sz w:val="30"/>
          <w:szCs w:val="30"/>
          <w:u w:val="single"/>
          <w:lang w:eastAsia="zh-CN"/>
        </w:rPr>
        <w:t xml:space="preserve">   </w:t>
      </w:r>
      <w:r w:rsidR="00190E2F">
        <w:rPr>
          <w:rFonts w:hint="eastAsia"/>
          <w:sz w:val="30"/>
          <w:szCs w:val="30"/>
          <w:u w:val="single"/>
          <w:lang w:eastAsia="zh-CN"/>
        </w:rPr>
        <w:t>陶然</w:t>
      </w:r>
      <w:r>
        <w:rPr>
          <w:sz w:val="30"/>
          <w:szCs w:val="30"/>
          <w:u w:val="single"/>
          <w:lang w:eastAsia="zh-CN"/>
        </w:rPr>
        <w:t xml:space="preserve">          </w:t>
      </w:r>
      <w:r>
        <w:rPr>
          <w:rFonts w:hint="eastAsia"/>
          <w:sz w:val="30"/>
          <w:szCs w:val="30"/>
          <w:u w:val="single"/>
          <w:lang w:eastAsia="zh-CN"/>
        </w:rPr>
        <w:t xml:space="preserve"> </w:t>
      </w:r>
      <w:r>
        <w:rPr>
          <w:sz w:val="30"/>
          <w:szCs w:val="30"/>
          <w:u w:val="single"/>
          <w:lang w:eastAsia="zh-CN"/>
        </w:rPr>
        <w:t xml:space="preserve">    </w:t>
      </w:r>
    </w:p>
    <w:p w:rsidR="00E502BE" w:rsidRDefault="00E502BE" w:rsidP="00E502BE">
      <w:pPr>
        <w:tabs>
          <w:tab w:val="right" w:pos="3240"/>
          <w:tab w:val="decimal" w:pos="3420"/>
        </w:tabs>
        <w:ind w:firstLineChars="200" w:firstLine="600"/>
        <w:rPr>
          <w:sz w:val="30"/>
          <w:szCs w:val="30"/>
          <w:lang w:eastAsia="zh-CN"/>
        </w:rPr>
      </w:pPr>
      <w:r>
        <w:rPr>
          <w:rFonts w:hint="eastAsia"/>
          <w:sz w:val="30"/>
          <w:szCs w:val="30"/>
          <w:lang w:eastAsia="zh-CN"/>
        </w:rPr>
        <w:tab/>
      </w:r>
    </w:p>
    <w:p w:rsidR="00E502BE" w:rsidRPr="00FE57DA" w:rsidRDefault="00E502BE" w:rsidP="00E502BE">
      <w:pPr>
        <w:tabs>
          <w:tab w:val="right" w:pos="3240"/>
          <w:tab w:val="decimal" w:pos="3420"/>
        </w:tabs>
        <w:jc w:val="center"/>
        <w:rPr>
          <w:rFonts w:hint="eastAsia"/>
          <w:sz w:val="30"/>
          <w:szCs w:val="30"/>
          <w:lang w:eastAsia="zh-CN"/>
        </w:rPr>
      </w:pPr>
      <w:r w:rsidRPr="00FE57DA">
        <w:rPr>
          <w:rFonts w:hint="eastAsia"/>
          <w:sz w:val="30"/>
          <w:szCs w:val="30"/>
          <w:lang w:eastAsia="zh-CN"/>
        </w:rPr>
        <w:t>组成员及贡献度</w:t>
      </w:r>
      <w:r>
        <w:rPr>
          <w:rFonts w:hint="eastAsia"/>
          <w:sz w:val="30"/>
          <w:szCs w:val="30"/>
          <w:lang w:eastAsia="zh-CN"/>
        </w:rPr>
        <w:t xml:space="preserve"> </w:t>
      </w:r>
      <w:r>
        <w:rPr>
          <w:sz w:val="30"/>
          <w:szCs w:val="30"/>
          <w:lang w:eastAsia="zh-CN"/>
        </w:rPr>
        <w:t xml:space="preserve">     </w:t>
      </w:r>
    </w:p>
    <w:tbl>
      <w:tblPr>
        <w:tblW w:w="49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60"/>
        <w:gridCol w:w="2263"/>
        <w:gridCol w:w="1123"/>
      </w:tblGrid>
      <w:tr w:rsidR="00E502BE" w:rsidTr="00C4497B">
        <w:tblPrEx>
          <w:tblCellMar>
            <w:top w:w="0" w:type="dxa"/>
            <w:bottom w:w="0" w:type="dxa"/>
          </w:tblCellMar>
        </w:tblPrEx>
        <w:trPr>
          <w:jc w:val="center"/>
        </w:trPr>
        <w:tc>
          <w:tcPr>
            <w:tcW w:w="1560" w:type="dxa"/>
          </w:tcPr>
          <w:p w:rsidR="00E502BE" w:rsidRDefault="00E502BE" w:rsidP="00C4497B">
            <w:pPr>
              <w:jc w:val="center"/>
              <w:rPr>
                <w:rFonts w:hint="eastAsia"/>
                <w:b/>
                <w:szCs w:val="30"/>
              </w:rPr>
            </w:pPr>
            <w:r>
              <w:rPr>
                <w:rFonts w:hint="eastAsia"/>
                <w:b/>
                <w:szCs w:val="30"/>
              </w:rPr>
              <w:t>姓名</w:t>
            </w:r>
          </w:p>
        </w:tc>
        <w:tc>
          <w:tcPr>
            <w:tcW w:w="2263" w:type="dxa"/>
          </w:tcPr>
          <w:p w:rsidR="00E502BE" w:rsidRDefault="00E502BE" w:rsidP="00C4497B">
            <w:pPr>
              <w:jc w:val="center"/>
              <w:rPr>
                <w:rFonts w:hint="eastAsia"/>
                <w:b/>
                <w:szCs w:val="30"/>
              </w:rPr>
            </w:pPr>
            <w:r>
              <w:rPr>
                <w:rFonts w:hint="eastAsia"/>
                <w:b/>
                <w:szCs w:val="30"/>
              </w:rPr>
              <w:t>学号</w:t>
            </w:r>
          </w:p>
        </w:tc>
        <w:tc>
          <w:tcPr>
            <w:tcW w:w="1123" w:type="dxa"/>
          </w:tcPr>
          <w:p w:rsidR="00E502BE" w:rsidRDefault="00E502BE" w:rsidP="00C4497B">
            <w:pPr>
              <w:jc w:val="center"/>
              <w:rPr>
                <w:rFonts w:hint="eastAsia"/>
                <w:b/>
                <w:szCs w:val="30"/>
              </w:rPr>
            </w:pPr>
            <w:r>
              <w:rPr>
                <w:rFonts w:hint="eastAsia"/>
                <w:b/>
                <w:szCs w:val="30"/>
              </w:rPr>
              <w:t>贡献度</w:t>
            </w:r>
          </w:p>
        </w:tc>
      </w:tr>
      <w:tr w:rsidR="00E502BE" w:rsidTr="00C4497B">
        <w:tblPrEx>
          <w:tblCellMar>
            <w:top w:w="0" w:type="dxa"/>
            <w:bottom w:w="0" w:type="dxa"/>
          </w:tblCellMar>
        </w:tblPrEx>
        <w:trPr>
          <w:jc w:val="center"/>
        </w:trPr>
        <w:tc>
          <w:tcPr>
            <w:tcW w:w="1560" w:type="dxa"/>
          </w:tcPr>
          <w:p w:rsidR="00E502BE" w:rsidRDefault="00C4497B" w:rsidP="00C4497B">
            <w:pPr>
              <w:rPr>
                <w:rFonts w:hint="eastAsia"/>
                <w:bCs/>
                <w:szCs w:val="30"/>
              </w:rPr>
            </w:pPr>
            <w:r>
              <w:rPr>
                <w:rFonts w:hint="eastAsia"/>
                <w:bCs/>
                <w:szCs w:val="30"/>
                <w:lang w:eastAsia="zh-CN"/>
              </w:rPr>
              <w:t>吴启睿</w:t>
            </w:r>
          </w:p>
        </w:tc>
        <w:tc>
          <w:tcPr>
            <w:tcW w:w="2263" w:type="dxa"/>
          </w:tcPr>
          <w:p w:rsidR="00E502BE" w:rsidRDefault="00C4497B" w:rsidP="00C4497B">
            <w:pPr>
              <w:rPr>
                <w:rFonts w:hint="eastAsia"/>
                <w:bCs/>
                <w:szCs w:val="30"/>
              </w:rPr>
            </w:pPr>
            <w:r>
              <w:rPr>
                <w:bCs/>
                <w:szCs w:val="30"/>
              </w:rPr>
              <w:t>251310429</w:t>
            </w:r>
          </w:p>
        </w:tc>
        <w:tc>
          <w:tcPr>
            <w:tcW w:w="1123" w:type="dxa"/>
          </w:tcPr>
          <w:p w:rsidR="00E502BE" w:rsidRDefault="00E502BE" w:rsidP="00C4497B">
            <w:pPr>
              <w:rPr>
                <w:rFonts w:hint="eastAsia"/>
                <w:bCs/>
                <w:szCs w:val="30"/>
              </w:rPr>
            </w:pPr>
            <w:r>
              <w:rPr>
                <w:rFonts w:hint="eastAsia"/>
                <w:bCs/>
                <w:szCs w:val="30"/>
              </w:rPr>
              <w:t>1</w:t>
            </w:r>
          </w:p>
        </w:tc>
      </w:tr>
      <w:tr w:rsidR="00E502BE" w:rsidTr="00C4497B">
        <w:tblPrEx>
          <w:tblCellMar>
            <w:top w:w="0" w:type="dxa"/>
            <w:bottom w:w="0" w:type="dxa"/>
          </w:tblCellMar>
        </w:tblPrEx>
        <w:trPr>
          <w:jc w:val="center"/>
        </w:trPr>
        <w:tc>
          <w:tcPr>
            <w:tcW w:w="1560" w:type="dxa"/>
          </w:tcPr>
          <w:p w:rsidR="00E502BE" w:rsidRDefault="00C4497B" w:rsidP="00C4497B">
            <w:pPr>
              <w:rPr>
                <w:rFonts w:hint="eastAsia"/>
                <w:bCs/>
                <w:szCs w:val="30"/>
              </w:rPr>
            </w:pPr>
            <w:r>
              <w:rPr>
                <w:rFonts w:hint="eastAsia"/>
                <w:bCs/>
                <w:szCs w:val="30"/>
                <w:lang w:eastAsia="zh-CN"/>
              </w:rPr>
              <w:t>王振阳</w:t>
            </w:r>
          </w:p>
        </w:tc>
        <w:tc>
          <w:tcPr>
            <w:tcW w:w="2263" w:type="dxa"/>
          </w:tcPr>
          <w:p w:rsidR="00E502BE" w:rsidRDefault="00B84441" w:rsidP="00C4497B">
            <w:pPr>
              <w:rPr>
                <w:rFonts w:hint="eastAsia"/>
                <w:bCs/>
                <w:szCs w:val="30"/>
                <w:lang w:eastAsia="zh-CN"/>
              </w:rPr>
            </w:pPr>
            <w:r>
              <w:rPr>
                <w:rFonts w:hint="eastAsia"/>
                <w:bCs/>
                <w:szCs w:val="30"/>
                <w:lang w:eastAsia="zh-CN"/>
              </w:rPr>
              <w:t>2</w:t>
            </w:r>
            <w:r>
              <w:rPr>
                <w:bCs/>
                <w:szCs w:val="30"/>
                <w:lang w:eastAsia="zh-CN"/>
              </w:rPr>
              <w:t>51310428</w:t>
            </w:r>
          </w:p>
        </w:tc>
        <w:tc>
          <w:tcPr>
            <w:tcW w:w="1123" w:type="dxa"/>
          </w:tcPr>
          <w:p w:rsidR="00E502BE" w:rsidRDefault="00E502BE" w:rsidP="00C4497B">
            <w:pPr>
              <w:rPr>
                <w:rFonts w:hint="eastAsia"/>
                <w:bCs/>
                <w:szCs w:val="30"/>
              </w:rPr>
            </w:pPr>
            <w:r>
              <w:rPr>
                <w:rFonts w:hint="eastAsia"/>
                <w:bCs/>
                <w:szCs w:val="30"/>
              </w:rPr>
              <w:t>1</w:t>
            </w:r>
          </w:p>
        </w:tc>
      </w:tr>
      <w:tr w:rsidR="00E502BE" w:rsidTr="00C4497B">
        <w:tblPrEx>
          <w:tblCellMar>
            <w:top w:w="0" w:type="dxa"/>
            <w:bottom w:w="0" w:type="dxa"/>
          </w:tblCellMar>
        </w:tblPrEx>
        <w:trPr>
          <w:jc w:val="center"/>
        </w:trPr>
        <w:tc>
          <w:tcPr>
            <w:tcW w:w="1560" w:type="dxa"/>
          </w:tcPr>
          <w:p w:rsidR="00E502BE" w:rsidRDefault="00266CB6" w:rsidP="00C4497B">
            <w:pPr>
              <w:rPr>
                <w:rFonts w:hint="eastAsia"/>
                <w:bCs/>
                <w:szCs w:val="30"/>
              </w:rPr>
            </w:pPr>
            <w:r>
              <w:rPr>
                <w:rFonts w:hint="eastAsia"/>
                <w:bCs/>
                <w:szCs w:val="30"/>
                <w:lang w:eastAsia="zh-CN"/>
              </w:rPr>
              <w:t>兰汝</w:t>
            </w:r>
            <w:r w:rsidR="00092A3A">
              <w:rPr>
                <w:rFonts w:hint="eastAsia"/>
                <w:bCs/>
                <w:szCs w:val="30"/>
                <w:lang w:eastAsia="zh-CN"/>
              </w:rPr>
              <w:t>锋</w:t>
            </w:r>
          </w:p>
        </w:tc>
        <w:tc>
          <w:tcPr>
            <w:tcW w:w="2263" w:type="dxa"/>
          </w:tcPr>
          <w:p w:rsidR="00E502BE" w:rsidRDefault="00092A3A" w:rsidP="00C4497B">
            <w:pPr>
              <w:rPr>
                <w:rFonts w:hint="eastAsia"/>
                <w:bCs/>
                <w:szCs w:val="30"/>
                <w:lang w:eastAsia="zh-CN"/>
              </w:rPr>
            </w:pPr>
            <w:r>
              <w:rPr>
                <w:rFonts w:hint="eastAsia"/>
                <w:bCs/>
                <w:szCs w:val="30"/>
                <w:lang w:eastAsia="zh-CN"/>
              </w:rPr>
              <w:t>2</w:t>
            </w:r>
            <w:r>
              <w:rPr>
                <w:bCs/>
                <w:szCs w:val="30"/>
                <w:lang w:eastAsia="zh-CN"/>
              </w:rPr>
              <w:t>51311112</w:t>
            </w:r>
          </w:p>
        </w:tc>
        <w:tc>
          <w:tcPr>
            <w:tcW w:w="1123" w:type="dxa"/>
          </w:tcPr>
          <w:p w:rsidR="00E502BE" w:rsidRDefault="00266CB6" w:rsidP="00C4497B">
            <w:pPr>
              <w:rPr>
                <w:rFonts w:hint="eastAsia"/>
                <w:bCs/>
                <w:szCs w:val="30"/>
              </w:rPr>
            </w:pPr>
            <w:r>
              <w:rPr>
                <w:bCs/>
                <w:szCs w:val="30"/>
              </w:rPr>
              <w:t>1</w:t>
            </w:r>
          </w:p>
        </w:tc>
      </w:tr>
      <w:tr w:rsidR="00E502BE" w:rsidTr="00C4497B">
        <w:tblPrEx>
          <w:tblCellMar>
            <w:top w:w="0" w:type="dxa"/>
            <w:bottom w:w="0" w:type="dxa"/>
          </w:tblCellMar>
        </w:tblPrEx>
        <w:trPr>
          <w:jc w:val="center"/>
        </w:trPr>
        <w:tc>
          <w:tcPr>
            <w:tcW w:w="1560" w:type="dxa"/>
          </w:tcPr>
          <w:p w:rsidR="00E502BE" w:rsidRDefault="00E502BE" w:rsidP="00C4497B">
            <w:pPr>
              <w:rPr>
                <w:rFonts w:hint="eastAsia"/>
                <w:bCs/>
                <w:szCs w:val="30"/>
              </w:rPr>
            </w:pPr>
          </w:p>
        </w:tc>
        <w:tc>
          <w:tcPr>
            <w:tcW w:w="2263" w:type="dxa"/>
          </w:tcPr>
          <w:p w:rsidR="00E502BE" w:rsidRDefault="00E502BE" w:rsidP="00C4497B">
            <w:pPr>
              <w:rPr>
                <w:rFonts w:hint="eastAsia"/>
                <w:bCs/>
                <w:szCs w:val="30"/>
              </w:rPr>
            </w:pPr>
            <w:r>
              <w:rPr>
                <w:rFonts w:hint="eastAsia"/>
                <w:bCs/>
                <w:szCs w:val="30"/>
              </w:rPr>
              <w:t>（总计）</w:t>
            </w:r>
          </w:p>
        </w:tc>
        <w:tc>
          <w:tcPr>
            <w:tcW w:w="1123" w:type="dxa"/>
          </w:tcPr>
          <w:p w:rsidR="00E502BE" w:rsidRDefault="00266CB6" w:rsidP="00C4497B">
            <w:pPr>
              <w:rPr>
                <w:rFonts w:hint="eastAsia"/>
                <w:bCs/>
                <w:szCs w:val="30"/>
              </w:rPr>
            </w:pPr>
            <w:r>
              <w:rPr>
                <w:bCs/>
                <w:szCs w:val="30"/>
              </w:rPr>
              <w:t>3</w:t>
            </w:r>
          </w:p>
        </w:tc>
      </w:tr>
    </w:tbl>
    <w:p w:rsidR="00E502BE" w:rsidRDefault="00E502BE" w:rsidP="00E502BE">
      <w:pPr>
        <w:tabs>
          <w:tab w:val="right" w:pos="3240"/>
          <w:tab w:val="decimal" w:pos="3420"/>
        </w:tabs>
        <w:ind w:firstLineChars="200" w:firstLine="600"/>
        <w:rPr>
          <w:rFonts w:hint="eastAsia"/>
          <w:sz w:val="30"/>
          <w:szCs w:val="30"/>
        </w:rPr>
      </w:pPr>
      <w:r>
        <w:rPr>
          <w:rFonts w:hint="eastAsia"/>
          <w:sz w:val="30"/>
          <w:szCs w:val="30"/>
        </w:rPr>
        <w:t xml:space="preserve">      </w:t>
      </w:r>
    </w:p>
    <w:p w:rsidR="00E502BE" w:rsidRDefault="00E502BE" w:rsidP="00E502BE">
      <w:pPr>
        <w:tabs>
          <w:tab w:val="decimal" w:pos="3420"/>
        </w:tabs>
        <w:jc w:val="center"/>
        <w:rPr>
          <w:rFonts w:hint="eastAsia"/>
          <w:sz w:val="30"/>
          <w:szCs w:val="30"/>
        </w:rPr>
      </w:pPr>
      <w:r>
        <w:rPr>
          <w:rFonts w:hint="eastAsia"/>
          <w:sz w:val="30"/>
          <w:szCs w:val="30"/>
        </w:rPr>
        <w:t>日    期：</w:t>
      </w:r>
      <w:r>
        <w:rPr>
          <w:sz w:val="30"/>
          <w:szCs w:val="30"/>
          <w:u w:val="single"/>
        </w:rPr>
        <w:t xml:space="preserve"> 2024</w:t>
      </w:r>
      <w:r>
        <w:rPr>
          <w:rFonts w:hint="eastAsia"/>
          <w:sz w:val="30"/>
          <w:szCs w:val="30"/>
          <w:u w:val="single"/>
        </w:rPr>
        <w:t>年</w:t>
      </w:r>
      <w:r>
        <w:rPr>
          <w:sz w:val="30"/>
          <w:szCs w:val="30"/>
          <w:u w:val="single"/>
        </w:rPr>
        <w:t>6</w:t>
      </w:r>
      <w:r>
        <w:rPr>
          <w:rFonts w:hint="eastAsia"/>
          <w:sz w:val="30"/>
          <w:szCs w:val="30"/>
          <w:u w:val="single"/>
        </w:rPr>
        <w:t>月2</w:t>
      </w:r>
      <w:r>
        <w:rPr>
          <w:sz w:val="30"/>
          <w:szCs w:val="30"/>
          <w:u w:val="single"/>
        </w:rPr>
        <w:t>5</w:t>
      </w:r>
      <w:r>
        <w:rPr>
          <w:rFonts w:hint="eastAsia"/>
          <w:sz w:val="30"/>
          <w:szCs w:val="30"/>
          <w:u w:val="single"/>
        </w:rPr>
        <w:t>日至</w:t>
      </w:r>
      <w:r>
        <w:rPr>
          <w:sz w:val="30"/>
          <w:szCs w:val="30"/>
          <w:u w:val="single"/>
        </w:rPr>
        <w:t>2022</w:t>
      </w:r>
      <w:r>
        <w:rPr>
          <w:rFonts w:hint="eastAsia"/>
          <w:sz w:val="30"/>
          <w:szCs w:val="30"/>
          <w:u w:val="single"/>
        </w:rPr>
        <w:t>年</w:t>
      </w:r>
      <w:r>
        <w:rPr>
          <w:sz w:val="30"/>
          <w:szCs w:val="30"/>
          <w:u w:val="single"/>
        </w:rPr>
        <w:t>7</w:t>
      </w:r>
      <w:r>
        <w:rPr>
          <w:rFonts w:hint="eastAsia"/>
          <w:sz w:val="30"/>
          <w:szCs w:val="30"/>
          <w:u w:val="single"/>
        </w:rPr>
        <w:t>月</w:t>
      </w:r>
      <w:r>
        <w:rPr>
          <w:sz w:val="30"/>
          <w:szCs w:val="30"/>
          <w:u w:val="single"/>
        </w:rPr>
        <w:t>05</w:t>
      </w:r>
      <w:r>
        <w:rPr>
          <w:rFonts w:hint="eastAsia"/>
          <w:sz w:val="30"/>
          <w:szCs w:val="30"/>
          <w:u w:val="single"/>
        </w:rPr>
        <w:t>日</w:t>
      </w:r>
    </w:p>
    <w:p w:rsidR="001A73B7" w:rsidRDefault="00C4497B">
      <w:r>
        <w:br w:type="page"/>
      </w:r>
    </w:p>
    <w:sdt>
      <w:sdtPr>
        <w:rPr>
          <w:lang w:val="zh-CN" w:eastAsia="zh-CN"/>
        </w:rPr>
        <w:id w:val="-1569493374"/>
        <w:docPartObj>
          <w:docPartGallery w:val="Table of Contents"/>
          <w:docPartUnique/>
        </w:docPartObj>
      </w:sdtPr>
      <w:sdtEndPr>
        <w:rPr>
          <w:rFonts w:ascii="宋体" w:eastAsia="宋体" w:hAnsi="宋体" w:cstheme="minorBidi"/>
          <w:color w:val="auto"/>
          <w:sz w:val="24"/>
          <w:szCs w:val="22"/>
          <w:lang w:eastAsia="en-US"/>
        </w:rPr>
      </w:sdtEndPr>
      <w:sdtContent>
        <w:p w:rsidR="002B5415" w:rsidRDefault="002B5415">
          <w:pPr>
            <w:pStyle w:val="TOC"/>
          </w:pPr>
          <w:r>
            <w:rPr>
              <w:lang w:val="zh-CN" w:eastAsia="zh-CN"/>
            </w:rPr>
            <w:t>目</w:t>
          </w:r>
          <w:bookmarkStart w:id="0" w:name="_GoBack"/>
          <w:bookmarkEnd w:id="0"/>
          <w:r>
            <w:rPr>
              <w:rFonts w:ascii="微软雅黑" w:eastAsia="微软雅黑" w:hAnsi="微软雅黑" w:cs="微软雅黑" w:hint="eastAsia"/>
              <w:lang w:val="zh-CN" w:eastAsia="zh-CN"/>
            </w:rPr>
            <w:t>录</w:t>
          </w:r>
        </w:p>
        <w:p w:rsidR="00F00B44" w:rsidRDefault="002B5415">
          <w:pPr>
            <w:pStyle w:val="14"/>
            <w:tabs>
              <w:tab w:val="right" w:leader="dot" w:pos="8630"/>
            </w:tabs>
            <w:rPr>
              <w:rFonts w:asciiTheme="minorHAnsi" w:eastAsiaTheme="minorEastAsia" w:hAnsiTheme="minorHAnsi"/>
              <w:noProof/>
              <w:kern w:val="2"/>
              <w:sz w:val="21"/>
              <w:lang w:eastAsia="zh-CN"/>
            </w:rPr>
          </w:pPr>
          <w:r>
            <w:fldChar w:fldCharType="begin"/>
          </w:r>
          <w:r>
            <w:instrText xml:space="preserve"> TOC \o "1-3" \h \z \u </w:instrText>
          </w:r>
          <w:r>
            <w:fldChar w:fldCharType="separate"/>
          </w:r>
          <w:hyperlink w:anchor="_Toc233729754" w:history="1">
            <w:r w:rsidR="00F00B44" w:rsidRPr="00365E89">
              <w:rPr>
                <w:rStyle w:val="aff9"/>
                <w:rFonts w:ascii="黑体" w:eastAsia="黑体" w:hAnsi="黑体"/>
                <w:noProof/>
                <w:lang w:eastAsia="zh-CN"/>
              </w:rPr>
              <w:t>1  课程设计目的</w:t>
            </w:r>
            <w:r w:rsidR="00F00B44">
              <w:rPr>
                <w:noProof/>
                <w:webHidden/>
              </w:rPr>
              <w:tab/>
            </w:r>
            <w:r w:rsidR="00F00B44">
              <w:rPr>
                <w:noProof/>
                <w:webHidden/>
              </w:rPr>
              <w:fldChar w:fldCharType="begin"/>
            </w:r>
            <w:r w:rsidR="00F00B44">
              <w:rPr>
                <w:noProof/>
                <w:webHidden/>
              </w:rPr>
              <w:instrText xml:space="preserve"> PAGEREF _Toc233729754 \h </w:instrText>
            </w:r>
            <w:r w:rsidR="00F00B44">
              <w:rPr>
                <w:noProof/>
                <w:webHidden/>
              </w:rPr>
            </w:r>
            <w:r w:rsidR="00F00B44">
              <w:rPr>
                <w:noProof/>
                <w:webHidden/>
              </w:rPr>
              <w:fldChar w:fldCharType="separate"/>
            </w:r>
            <w:r w:rsidR="00F00B44">
              <w:rPr>
                <w:noProof/>
                <w:webHidden/>
              </w:rPr>
              <w:t>3</w:t>
            </w:r>
            <w:r w:rsidR="00F00B44">
              <w:rPr>
                <w:noProof/>
                <w:webHidden/>
              </w:rPr>
              <w:fldChar w:fldCharType="end"/>
            </w:r>
          </w:hyperlink>
        </w:p>
        <w:p w:rsidR="00F00B44" w:rsidRDefault="00F00B44">
          <w:pPr>
            <w:pStyle w:val="14"/>
            <w:tabs>
              <w:tab w:val="right" w:leader="dot" w:pos="8630"/>
            </w:tabs>
            <w:rPr>
              <w:rFonts w:asciiTheme="minorHAnsi" w:eastAsiaTheme="minorEastAsia" w:hAnsiTheme="minorHAnsi"/>
              <w:noProof/>
              <w:kern w:val="2"/>
              <w:sz w:val="21"/>
              <w:lang w:eastAsia="zh-CN"/>
            </w:rPr>
          </w:pPr>
          <w:hyperlink w:anchor="_Toc233729755" w:history="1">
            <w:r w:rsidRPr="00365E89">
              <w:rPr>
                <w:rStyle w:val="aff9"/>
                <w:rFonts w:ascii="黑体" w:eastAsia="黑体" w:hAnsi="黑体"/>
                <w:noProof/>
                <w:lang w:eastAsia="zh-CN"/>
              </w:rPr>
              <w:t>2  功能需求说明</w:t>
            </w:r>
            <w:r>
              <w:rPr>
                <w:noProof/>
                <w:webHidden/>
              </w:rPr>
              <w:tab/>
            </w:r>
            <w:r>
              <w:rPr>
                <w:noProof/>
                <w:webHidden/>
              </w:rPr>
              <w:fldChar w:fldCharType="begin"/>
            </w:r>
            <w:r>
              <w:rPr>
                <w:noProof/>
                <w:webHidden/>
              </w:rPr>
              <w:instrText xml:space="preserve"> PAGEREF _Toc233729755 \h </w:instrText>
            </w:r>
            <w:r>
              <w:rPr>
                <w:noProof/>
                <w:webHidden/>
              </w:rPr>
            </w:r>
            <w:r>
              <w:rPr>
                <w:noProof/>
                <w:webHidden/>
              </w:rPr>
              <w:fldChar w:fldCharType="separate"/>
            </w:r>
            <w:r>
              <w:rPr>
                <w:noProof/>
                <w:webHidden/>
              </w:rPr>
              <w:t>4</w:t>
            </w:r>
            <w:r>
              <w:rPr>
                <w:noProof/>
                <w:webHidden/>
              </w:rPr>
              <w:fldChar w:fldCharType="end"/>
            </w:r>
          </w:hyperlink>
        </w:p>
        <w:p w:rsidR="00F00B44" w:rsidRDefault="00F00B44">
          <w:pPr>
            <w:pStyle w:val="14"/>
            <w:tabs>
              <w:tab w:val="right" w:leader="dot" w:pos="8630"/>
            </w:tabs>
            <w:rPr>
              <w:rFonts w:asciiTheme="minorHAnsi" w:eastAsiaTheme="minorEastAsia" w:hAnsiTheme="minorHAnsi"/>
              <w:noProof/>
              <w:kern w:val="2"/>
              <w:sz w:val="21"/>
              <w:lang w:eastAsia="zh-CN"/>
            </w:rPr>
          </w:pPr>
          <w:hyperlink w:anchor="_Toc233729756" w:history="1">
            <w:r w:rsidRPr="00365E89">
              <w:rPr>
                <w:rStyle w:val="aff9"/>
                <w:rFonts w:ascii="黑体" w:eastAsia="黑体" w:hAnsi="黑体"/>
                <w:noProof/>
                <w:lang w:eastAsia="zh-CN"/>
              </w:rPr>
              <w:t>3  设计报告</w:t>
            </w:r>
            <w:r>
              <w:rPr>
                <w:noProof/>
                <w:webHidden/>
              </w:rPr>
              <w:tab/>
            </w:r>
            <w:r>
              <w:rPr>
                <w:noProof/>
                <w:webHidden/>
              </w:rPr>
              <w:fldChar w:fldCharType="begin"/>
            </w:r>
            <w:r>
              <w:rPr>
                <w:noProof/>
                <w:webHidden/>
              </w:rPr>
              <w:instrText xml:space="preserve"> PAGEREF _Toc233729756 \h </w:instrText>
            </w:r>
            <w:r>
              <w:rPr>
                <w:noProof/>
                <w:webHidden/>
              </w:rPr>
            </w:r>
            <w:r>
              <w:rPr>
                <w:noProof/>
                <w:webHidden/>
              </w:rPr>
              <w:fldChar w:fldCharType="separate"/>
            </w:r>
            <w:r>
              <w:rPr>
                <w:noProof/>
                <w:webHidden/>
              </w:rPr>
              <w:t>6</w:t>
            </w:r>
            <w:r>
              <w:rPr>
                <w:noProof/>
                <w:webHidden/>
              </w:rPr>
              <w:fldChar w:fldCharType="end"/>
            </w:r>
          </w:hyperlink>
        </w:p>
        <w:p w:rsidR="00F00B44" w:rsidRDefault="00F00B44">
          <w:pPr>
            <w:pStyle w:val="2a"/>
            <w:tabs>
              <w:tab w:val="right" w:leader="dot" w:pos="8630"/>
            </w:tabs>
            <w:ind w:left="480"/>
            <w:rPr>
              <w:rFonts w:asciiTheme="minorHAnsi" w:eastAsiaTheme="minorEastAsia" w:hAnsiTheme="minorHAnsi"/>
              <w:noProof/>
              <w:kern w:val="2"/>
              <w:sz w:val="21"/>
              <w:lang w:eastAsia="zh-CN"/>
            </w:rPr>
          </w:pPr>
          <w:hyperlink w:anchor="_Toc233729757" w:history="1">
            <w:r w:rsidRPr="00365E89">
              <w:rPr>
                <w:rStyle w:val="aff9"/>
                <w:rFonts w:ascii="黑体" w:eastAsia="黑体" w:hAnsi="黑体"/>
                <w:noProof/>
                <w:lang w:eastAsia="zh-CN"/>
              </w:rPr>
              <w:t>3.1  问题描述</w:t>
            </w:r>
            <w:r>
              <w:rPr>
                <w:noProof/>
                <w:webHidden/>
              </w:rPr>
              <w:tab/>
            </w:r>
            <w:r>
              <w:rPr>
                <w:noProof/>
                <w:webHidden/>
              </w:rPr>
              <w:fldChar w:fldCharType="begin"/>
            </w:r>
            <w:r>
              <w:rPr>
                <w:noProof/>
                <w:webHidden/>
              </w:rPr>
              <w:instrText xml:space="preserve"> PAGEREF _Toc233729757 \h </w:instrText>
            </w:r>
            <w:r>
              <w:rPr>
                <w:noProof/>
                <w:webHidden/>
              </w:rPr>
            </w:r>
            <w:r>
              <w:rPr>
                <w:noProof/>
                <w:webHidden/>
              </w:rPr>
              <w:fldChar w:fldCharType="separate"/>
            </w:r>
            <w:r>
              <w:rPr>
                <w:noProof/>
                <w:webHidden/>
              </w:rPr>
              <w:t>6</w:t>
            </w:r>
            <w:r>
              <w:rPr>
                <w:noProof/>
                <w:webHidden/>
              </w:rPr>
              <w:fldChar w:fldCharType="end"/>
            </w:r>
          </w:hyperlink>
        </w:p>
        <w:p w:rsidR="00F00B44" w:rsidRDefault="00F00B44">
          <w:pPr>
            <w:pStyle w:val="2a"/>
            <w:tabs>
              <w:tab w:val="right" w:leader="dot" w:pos="8630"/>
            </w:tabs>
            <w:ind w:left="480"/>
            <w:rPr>
              <w:rFonts w:asciiTheme="minorHAnsi" w:eastAsiaTheme="minorEastAsia" w:hAnsiTheme="minorHAnsi"/>
              <w:noProof/>
              <w:kern w:val="2"/>
              <w:sz w:val="21"/>
              <w:lang w:eastAsia="zh-CN"/>
            </w:rPr>
          </w:pPr>
          <w:hyperlink w:anchor="_Toc233729758" w:history="1">
            <w:r w:rsidRPr="00365E89">
              <w:rPr>
                <w:rStyle w:val="aff9"/>
                <w:rFonts w:ascii="黑体" w:eastAsia="黑体" w:hAnsi="黑体"/>
                <w:noProof/>
                <w:lang w:eastAsia="zh-CN"/>
              </w:rPr>
              <w:t>3.2  内容提要</w:t>
            </w:r>
            <w:r>
              <w:rPr>
                <w:noProof/>
                <w:webHidden/>
              </w:rPr>
              <w:tab/>
            </w:r>
            <w:r>
              <w:rPr>
                <w:noProof/>
                <w:webHidden/>
              </w:rPr>
              <w:fldChar w:fldCharType="begin"/>
            </w:r>
            <w:r>
              <w:rPr>
                <w:noProof/>
                <w:webHidden/>
              </w:rPr>
              <w:instrText xml:space="preserve"> PAGEREF _Toc233729758 \h </w:instrText>
            </w:r>
            <w:r>
              <w:rPr>
                <w:noProof/>
                <w:webHidden/>
              </w:rPr>
            </w:r>
            <w:r>
              <w:rPr>
                <w:noProof/>
                <w:webHidden/>
              </w:rPr>
              <w:fldChar w:fldCharType="separate"/>
            </w:r>
            <w:r>
              <w:rPr>
                <w:noProof/>
                <w:webHidden/>
              </w:rPr>
              <w:t>6</w:t>
            </w:r>
            <w:r>
              <w:rPr>
                <w:noProof/>
                <w:webHidden/>
              </w:rPr>
              <w:fldChar w:fldCharType="end"/>
            </w:r>
          </w:hyperlink>
        </w:p>
        <w:p w:rsidR="00F00B44" w:rsidRDefault="00F00B44">
          <w:pPr>
            <w:pStyle w:val="2a"/>
            <w:tabs>
              <w:tab w:val="right" w:leader="dot" w:pos="8630"/>
            </w:tabs>
            <w:ind w:left="480"/>
            <w:rPr>
              <w:rFonts w:asciiTheme="minorHAnsi" w:eastAsiaTheme="minorEastAsia" w:hAnsiTheme="minorHAnsi"/>
              <w:noProof/>
              <w:kern w:val="2"/>
              <w:sz w:val="21"/>
              <w:lang w:eastAsia="zh-CN"/>
            </w:rPr>
          </w:pPr>
          <w:hyperlink w:anchor="_Toc233729759" w:history="1">
            <w:r w:rsidRPr="00365E89">
              <w:rPr>
                <w:rStyle w:val="aff9"/>
                <w:rFonts w:ascii="黑体" w:eastAsia="黑体" w:hAnsi="黑体"/>
                <w:noProof/>
                <w:lang w:eastAsia="zh-CN"/>
              </w:rPr>
              <w:t>3.3  程序模块设计</w:t>
            </w:r>
            <w:r>
              <w:rPr>
                <w:noProof/>
                <w:webHidden/>
              </w:rPr>
              <w:tab/>
            </w:r>
            <w:r>
              <w:rPr>
                <w:noProof/>
                <w:webHidden/>
              </w:rPr>
              <w:fldChar w:fldCharType="begin"/>
            </w:r>
            <w:r>
              <w:rPr>
                <w:noProof/>
                <w:webHidden/>
              </w:rPr>
              <w:instrText xml:space="preserve"> PAGEREF _Toc233729759 \h </w:instrText>
            </w:r>
            <w:r>
              <w:rPr>
                <w:noProof/>
                <w:webHidden/>
              </w:rPr>
            </w:r>
            <w:r>
              <w:rPr>
                <w:noProof/>
                <w:webHidden/>
              </w:rPr>
              <w:fldChar w:fldCharType="separate"/>
            </w:r>
            <w:r>
              <w:rPr>
                <w:noProof/>
                <w:webHidden/>
              </w:rPr>
              <w:t>10</w:t>
            </w:r>
            <w:r>
              <w:rPr>
                <w:noProof/>
                <w:webHidden/>
              </w:rPr>
              <w:fldChar w:fldCharType="end"/>
            </w:r>
          </w:hyperlink>
        </w:p>
        <w:p w:rsidR="00F00B44" w:rsidRDefault="00F00B44">
          <w:pPr>
            <w:pStyle w:val="2a"/>
            <w:tabs>
              <w:tab w:val="right" w:leader="dot" w:pos="8630"/>
            </w:tabs>
            <w:ind w:left="480"/>
            <w:rPr>
              <w:rFonts w:asciiTheme="minorHAnsi" w:eastAsiaTheme="minorEastAsia" w:hAnsiTheme="minorHAnsi"/>
              <w:noProof/>
              <w:kern w:val="2"/>
              <w:sz w:val="21"/>
              <w:lang w:eastAsia="zh-CN"/>
            </w:rPr>
          </w:pPr>
          <w:hyperlink w:anchor="_Toc233729760" w:history="1">
            <w:r w:rsidRPr="00365E89">
              <w:rPr>
                <w:rStyle w:val="aff9"/>
                <w:rFonts w:ascii="黑体" w:eastAsia="黑体" w:hAnsi="黑体"/>
                <w:noProof/>
                <w:lang w:eastAsia="zh-CN"/>
              </w:rPr>
              <w:t>3.4  算法实现</w:t>
            </w:r>
            <w:r>
              <w:rPr>
                <w:noProof/>
                <w:webHidden/>
              </w:rPr>
              <w:tab/>
            </w:r>
            <w:r>
              <w:rPr>
                <w:noProof/>
                <w:webHidden/>
              </w:rPr>
              <w:fldChar w:fldCharType="begin"/>
            </w:r>
            <w:r>
              <w:rPr>
                <w:noProof/>
                <w:webHidden/>
              </w:rPr>
              <w:instrText xml:space="preserve"> PAGEREF _Toc233729760 \h </w:instrText>
            </w:r>
            <w:r>
              <w:rPr>
                <w:noProof/>
                <w:webHidden/>
              </w:rPr>
            </w:r>
            <w:r>
              <w:rPr>
                <w:noProof/>
                <w:webHidden/>
              </w:rPr>
              <w:fldChar w:fldCharType="separate"/>
            </w:r>
            <w:r>
              <w:rPr>
                <w:noProof/>
                <w:webHidden/>
              </w:rPr>
              <w:t>12</w:t>
            </w:r>
            <w:r>
              <w:rPr>
                <w:noProof/>
                <w:webHidden/>
              </w:rPr>
              <w:fldChar w:fldCharType="end"/>
            </w:r>
          </w:hyperlink>
        </w:p>
        <w:p w:rsidR="00F00B44" w:rsidRDefault="00F00B44">
          <w:pPr>
            <w:pStyle w:val="38"/>
            <w:tabs>
              <w:tab w:val="right" w:leader="dot" w:pos="8630"/>
            </w:tabs>
            <w:ind w:left="960"/>
            <w:rPr>
              <w:rFonts w:asciiTheme="minorHAnsi" w:eastAsiaTheme="minorEastAsia" w:hAnsiTheme="minorHAnsi"/>
              <w:noProof/>
              <w:kern w:val="2"/>
              <w:sz w:val="21"/>
              <w:lang w:eastAsia="zh-CN"/>
            </w:rPr>
          </w:pPr>
          <w:hyperlink w:anchor="_Toc233729761" w:history="1">
            <w:r w:rsidRPr="00365E89">
              <w:rPr>
                <w:rStyle w:val="aff9"/>
                <w:rFonts w:ascii="黑体" w:eastAsia="黑体" w:hAnsi="黑体"/>
                <w:noProof/>
                <w:lang w:eastAsia="zh-CN"/>
              </w:rPr>
              <w:t>3.4.1  数据加载模块实现</w:t>
            </w:r>
            <w:r>
              <w:rPr>
                <w:noProof/>
                <w:webHidden/>
              </w:rPr>
              <w:tab/>
            </w:r>
            <w:r>
              <w:rPr>
                <w:noProof/>
                <w:webHidden/>
              </w:rPr>
              <w:fldChar w:fldCharType="begin"/>
            </w:r>
            <w:r>
              <w:rPr>
                <w:noProof/>
                <w:webHidden/>
              </w:rPr>
              <w:instrText xml:space="preserve"> PAGEREF _Toc233729761 \h </w:instrText>
            </w:r>
            <w:r>
              <w:rPr>
                <w:noProof/>
                <w:webHidden/>
              </w:rPr>
            </w:r>
            <w:r>
              <w:rPr>
                <w:noProof/>
                <w:webHidden/>
              </w:rPr>
              <w:fldChar w:fldCharType="separate"/>
            </w:r>
            <w:r>
              <w:rPr>
                <w:noProof/>
                <w:webHidden/>
              </w:rPr>
              <w:t>12</w:t>
            </w:r>
            <w:r>
              <w:rPr>
                <w:noProof/>
                <w:webHidden/>
              </w:rPr>
              <w:fldChar w:fldCharType="end"/>
            </w:r>
          </w:hyperlink>
        </w:p>
        <w:p w:rsidR="00F00B44" w:rsidRDefault="00F00B44">
          <w:pPr>
            <w:pStyle w:val="38"/>
            <w:tabs>
              <w:tab w:val="right" w:leader="dot" w:pos="8630"/>
            </w:tabs>
            <w:ind w:left="960"/>
            <w:rPr>
              <w:rFonts w:asciiTheme="minorHAnsi" w:eastAsiaTheme="minorEastAsia" w:hAnsiTheme="minorHAnsi"/>
              <w:noProof/>
              <w:kern w:val="2"/>
              <w:sz w:val="21"/>
              <w:lang w:eastAsia="zh-CN"/>
            </w:rPr>
          </w:pPr>
          <w:hyperlink w:anchor="_Toc233729762" w:history="1">
            <w:r w:rsidRPr="00365E89">
              <w:rPr>
                <w:rStyle w:val="aff9"/>
                <w:rFonts w:ascii="黑体" w:eastAsia="黑体" w:hAnsi="黑体"/>
                <w:noProof/>
                <w:lang w:eastAsia="zh-CN"/>
              </w:rPr>
              <w:t>3.4.2  最短时间路径规划实现</w:t>
            </w:r>
            <w:r>
              <w:rPr>
                <w:noProof/>
                <w:webHidden/>
              </w:rPr>
              <w:tab/>
            </w:r>
            <w:r>
              <w:rPr>
                <w:noProof/>
                <w:webHidden/>
              </w:rPr>
              <w:fldChar w:fldCharType="begin"/>
            </w:r>
            <w:r>
              <w:rPr>
                <w:noProof/>
                <w:webHidden/>
              </w:rPr>
              <w:instrText xml:space="preserve"> PAGEREF _Toc233729762 \h </w:instrText>
            </w:r>
            <w:r>
              <w:rPr>
                <w:noProof/>
                <w:webHidden/>
              </w:rPr>
            </w:r>
            <w:r>
              <w:rPr>
                <w:noProof/>
                <w:webHidden/>
              </w:rPr>
              <w:fldChar w:fldCharType="separate"/>
            </w:r>
            <w:r>
              <w:rPr>
                <w:noProof/>
                <w:webHidden/>
              </w:rPr>
              <w:t>13</w:t>
            </w:r>
            <w:r>
              <w:rPr>
                <w:noProof/>
                <w:webHidden/>
              </w:rPr>
              <w:fldChar w:fldCharType="end"/>
            </w:r>
          </w:hyperlink>
        </w:p>
        <w:p w:rsidR="00F00B44" w:rsidRDefault="00F00B44">
          <w:pPr>
            <w:pStyle w:val="38"/>
            <w:tabs>
              <w:tab w:val="right" w:leader="dot" w:pos="8630"/>
            </w:tabs>
            <w:ind w:left="960"/>
            <w:rPr>
              <w:rFonts w:asciiTheme="minorHAnsi" w:eastAsiaTheme="minorEastAsia" w:hAnsiTheme="minorHAnsi"/>
              <w:noProof/>
              <w:kern w:val="2"/>
              <w:sz w:val="21"/>
              <w:lang w:eastAsia="zh-CN"/>
            </w:rPr>
          </w:pPr>
          <w:hyperlink w:anchor="_Toc233729763" w:history="1">
            <w:r w:rsidRPr="00365E89">
              <w:rPr>
                <w:rStyle w:val="aff9"/>
                <w:rFonts w:ascii="黑体" w:eastAsia="黑体" w:hAnsi="黑体"/>
                <w:noProof/>
                <w:lang w:eastAsia="zh-CN"/>
              </w:rPr>
              <w:t>3.4.3  K条最短时间路径实现</w:t>
            </w:r>
            <w:r>
              <w:rPr>
                <w:noProof/>
                <w:webHidden/>
              </w:rPr>
              <w:tab/>
            </w:r>
            <w:r>
              <w:rPr>
                <w:noProof/>
                <w:webHidden/>
              </w:rPr>
              <w:fldChar w:fldCharType="begin"/>
            </w:r>
            <w:r>
              <w:rPr>
                <w:noProof/>
                <w:webHidden/>
              </w:rPr>
              <w:instrText xml:space="preserve"> PAGEREF _Toc233729763 \h </w:instrText>
            </w:r>
            <w:r>
              <w:rPr>
                <w:noProof/>
                <w:webHidden/>
              </w:rPr>
            </w:r>
            <w:r>
              <w:rPr>
                <w:noProof/>
                <w:webHidden/>
              </w:rPr>
              <w:fldChar w:fldCharType="separate"/>
            </w:r>
            <w:r>
              <w:rPr>
                <w:noProof/>
                <w:webHidden/>
              </w:rPr>
              <w:t>15</w:t>
            </w:r>
            <w:r>
              <w:rPr>
                <w:noProof/>
                <w:webHidden/>
              </w:rPr>
              <w:fldChar w:fldCharType="end"/>
            </w:r>
          </w:hyperlink>
        </w:p>
        <w:p w:rsidR="00F00B44" w:rsidRDefault="00F00B44">
          <w:pPr>
            <w:pStyle w:val="38"/>
            <w:tabs>
              <w:tab w:val="right" w:leader="dot" w:pos="8630"/>
            </w:tabs>
            <w:ind w:left="960"/>
            <w:rPr>
              <w:rFonts w:asciiTheme="minorHAnsi" w:eastAsiaTheme="minorEastAsia" w:hAnsiTheme="minorHAnsi"/>
              <w:noProof/>
              <w:kern w:val="2"/>
              <w:sz w:val="21"/>
              <w:lang w:eastAsia="zh-CN"/>
            </w:rPr>
          </w:pPr>
          <w:hyperlink w:anchor="_Toc233729764" w:history="1">
            <w:r w:rsidRPr="00365E89">
              <w:rPr>
                <w:rStyle w:val="aff9"/>
                <w:rFonts w:ascii="黑体" w:eastAsia="黑体" w:hAnsi="黑体"/>
                <w:noProof/>
                <w:lang w:eastAsia="zh-CN"/>
              </w:rPr>
              <w:t>3.4.4  最少换乘路径实现</w:t>
            </w:r>
            <w:r>
              <w:rPr>
                <w:noProof/>
                <w:webHidden/>
              </w:rPr>
              <w:tab/>
            </w:r>
            <w:r>
              <w:rPr>
                <w:noProof/>
                <w:webHidden/>
              </w:rPr>
              <w:fldChar w:fldCharType="begin"/>
            </w:r>
            <w:r>
              <w:rPr>
                <w:noProof/>
                <w:webHidden/>
              </w:rPr>
              <w:instrText xml:space="preserve"> PAGEREF _Toc233729764 \h </w:instrText>
            </w:r>
            <w:r>
              <w:rPr>
                <w:noProof/>
                <w:webHidden/>
              </w:rPr>
            </w:r>
            <w:r>
              <w:rPr>
                <w:noProof/>
                <w:webHidden/>
              </w:rPr>
              <w:fldChar w:fldCharType="separate"/>
            </w:r>
            <w:r>
              <w:rPr>
                <w:noProof/>
                <w:webHidden/>
              </w:rPr>
              <w:t>16</w:t>
            </w:r>
            <w:r>
              <w:rPr>
                <w:noProof/>
                <w:webHidden/>
              </w:rPr>
              <w:fldChar w:fldCharType="end"/>
            </w:r>
          </w:hyperlink>
        </w:p>
        <w:p w:rsidR="00F00B44" w:rsidRDefault="00F00B44">
          <w:pPr>
            <w:pStyle w:val="38"/>
            <w:tabs>
              <w:tab w:val="right" w:leader="dot" w:pos="8630"/>
            </w:tabs>
            <w:ind w:left="960"/>
            <w:rPr>
              <w:rFonts w:asciiTheme="minorHAnsi" w:eastAsiaTheme="minorEastAsia" w:hAnsiTheme="minorHAnsi"/>
              <w:noProof/>
              <w:kern w:val="2"/>
              <w:sz w:val="21"/>
              <w:lang w:eastAsia="zh-CN"/>
            </w:rPr>
          </w:pPr>
          <w:hyperlink w:anchor="_Toc233729765" w:history="1">
            <w:r w:rsidRPr="00365E89">
              <w:rPr>
                <w:rStyle w:val="aff9"/>
                <w:rFonts w:ascii="黑体" w:eastAsia="黑体" w:hAnsi="黑体"/>
                <w:noProof/>
                <w:lang w:eastAsia="zh-CN"/>
              </w:rPr>
              <w:t>3.4.5  站点管理模块实现</w:t>
            </w:r>
            <w:r>
              <w:rPr>
                <w:noProof/>
                <w:webHidden/>
              </w:rPr>
              <w:tab/>
            </w:r>
            <w:r>
              <w:rPr>
                <w:noProof/>
                <w:webHidden/>
              </w:rPr>
              <w:fldChar w:fldCharType="begin"/>
            </w:r>
            <w:r>
              <w:rPr>
                <w:noProof/>
                <w:webHidden/>
              </w:rPr>
              <w:instrText xml:space="preserve"> PAGEREF _Toc233729765 \h </w:instrText>
            </w:r>
            <w:r>
              <w:rPr>
                <w:noProof/>
                <w:webHidden/>
              </w:rPr>
            </w:r>
            <w:r>
              <w:rPr>
                <w:noProof/>
                <w:webHidden/>
              </w:rPr>
              <w:fldChar w:fldCharType="separate"/>
            </w:r>
            <w:r>
              <w:rPr>
                <w:noProof/>
                <w:webHidden/>
              </w:rPr>
              <w:t>17</w:t>
            </w:r>
            <w:r>
              <w:rPr>
                <w:noProof/>
                <w:webHidden/>
              </w:rPr>
              <w:fldChar w:fldCharType="end"/>
            </w:r>
          </w:hyperlink>
        </w:p>
        <w:p w:rsidR="00F00B44" w:rsidRDefault="00F00B44">
          <w:pPr>
            <w:pStyle w:val="38"/>
            <w:tabs>
              <w:tab w:val="right" w:leader="dot" w:pos="8630"/>
            </w:tabs>
            <w:ind w:left="960"/>
            <w:rPr>
              <w:rFonts w:asciiTheme="minorHAnsi" w:eastAsiaTheme="minorEastAsia" w:hAnsiTheme="minorHAnsi"/>
              <w:noProof/>
              <w:kern w:val="2"/>
              <w:sz w:val="21"/>
              <w:lang w:eastAsia="zh-CN"/>
            </w:rPr>
          </w:pPr>
          <w:hyperlink w:anchor="_Toc233729766" w:history="1">
            <w:r w:rsidRPr="00365E89">
              <w:rPr>
                <w:rStyle w:val="aff9"/>
                <w:rFonts w:ascii="黑体" w:eastAsia="黑体" w:hAnsi="黑体"/>
                <w:noProof/>
                <w:lang w:eastAsia="zh-CN"/>
              </w:rPr>
              <w:t>3.4.6  用户交互模块实现</w:t>
            </w:r>
            <w:r>
              <w:rPr>
                <w:noProof/>
                <w:webHidden/>
              </w:rPr>
              <w:tab/>
            </w:r>
            <w:r>
              <w:rPr>
                <w:noProof/>
                <w:webHidden/>
              </w:rPr>
              <w:fldChar w:fldCharType="begin"/>
            </w:r>
            <w:r>
              <w:rPr>
                <w:noProof/>
                <w:webHidden/>
              </w:rPr>
              <w:instrText xml:space="preserve"> PAGEREF _Toc233729766 \h </w:instrText>
            </w:r>
            <w:r>
              <w:rPr>
                <w:noProof/>
                <w:webHidden/>
              </w:rPr>
            </w:r>
            <w:r>
              <w:rPr>
                <w:noProof/>
                <w:webHidden/>
              </w:rPr>
              <w:fldChar w:fldCharType="separate"/>
            </w:r>
            <w:r>
              <w:rPr>
                <w:noProof/>
                <w:webHidden/>
              </w:rPr>
              <w:t>18</w:t>
            </w:r>
            <w:r>
              <w:rPr>
                <w:noProof/>
                <w:webHidden/>
              </w:rPr>
              <w:fldChar w:fldCharType="end"/>
            </w:r>
          </w:hyperlink>
        </w:p>
        <w:p w:rsidR="00F00B44" w:rsidRDefault="00F00B44">
          <w:pPr>
            <w:pStyle w:val="2a"/>
            <w:tabs>
              <w:tab w:val="right" w:leader="dot" w:pos="8630"/>
            </w:tabs>
            <w:ind w:left="480"/>
            <w:rPr>
              <w:rFonts w:asciiTheme="minorHAnsi" w:eastAsiaTheme="minorEastAsia" w:hAnsiTheme="minorHAnsi"/>
              <w:noProof/>
              <w:kern w:val="2"/>
              <w:sz w:val="21"/>
              <w:lang w:eastAsia="zh-CN"/>
            </w:rPr>
          </w:pPr>
          <w:hyperlink w:anchor="_Toc233729767" w:history="1">
            <w:r w:rsidRPr="00365E89">
              <w:rPr>
                <w:rStyle w:val="aff9"/>
                <w:rFonts w:ascii="黑体" w:eastAsia="黑体" w:hAnsi="黑体"/>
                <w:noProof/>
                <w:lang w:eastAsia="zh-CN"/>
              </w:rPr>
              <w:t>3.5  使用示例</w:t>
            </w:r>
            <w:r>
              <w:rPr>
                <w:noProof/>
                <w:webHidden/>
              </w:rPr>
              <w:tab/>
            </w:r>
            <w:r>
              <w:rPr>
                <w:noProof/>
                <w:webHidden/>
              </w:rPr>
              <w:fldChar w:fldCharType="begin"/>
            </w:r>
            <w:r>
              <w:rPr>
                <w:noProof/>
                <w:webHidden/>
              </w:rPr>
              <w:instrText xml:space="preserve"> PAGEREF _Toc233729767 \h </w:instrText>
            </w:r>
            <w:r>
              <w:rPr>
                <w:noProof/>
                <w:webHidden/>
              </w:rPr>
            </w:r>
            <w:r>
              <w:rPr>
                <w:noProof/>
                <w:webHidden/>
              </w:rPr>
              <w:fldChar w:fldCharType="separate"/>
            </w:r>
            <w:r>
              <w:rPr>
                <w:noProof/>
                <w:webHidden/>
              </w:rPr>
              <w:t>19</w:t>
            </w:r>
            <w:r>
              <w:rPr>
                <w:noProof/>
                <w:webHidden/>
              </w:rPr>
              <w:fldChar w:fldCharType="end"/>
            </w:r>
          </w:hyperlink>
        </w:p>
        <w:p w:rsidR="00F00B44" w:rsidRDefault="00F00B44">
          <w:pPr>
            <w:pStyle w:val="2a"/>
            <w:tabs>
              <w:tab w:val="right" w:leader="dot" w:pos="8630"/>
            </w:tabs>
            <w:ind w:left="480"/>
            <w:rPr>
              <w:rFonts w:asciiTheme="minorHAnsi" w:eastAsiaTheme="minorEastAsia" w:hAnsiTheme="minorHAnsi"/>
              <w:noProof/>
              <w:kern w:val="2"/>
              <w:sz w:val="21"/>
              <w:lang w:eastAsia="zh-CN"/>
            </w:rPr>
          </w:pPr>
          <w:hyperlink w:anchor="_Toc233729768" w:history="1">
            <w:r w:rsidRPr="00365E89">
              <w:rPr>
                <w:rStyle w:val="aff9"/>
                <w:rFonts w:ascii="黑体" w:eastAsia="黑体" w:hAnsi="黑体"/>
                <w:noProof/>
                <w:lang w:eastAsia="zh-CN"/>
              </w:rPr>
              <w:t>3.6  修改与调试</w:t>
            </w:r>
            <w:r>
              <w:rPr>
                <w:noProof/>
                <w:webHidden/>
              </w:rPr>
              <w:tab/>
            </w:r>
            <w:r>
              <w:rPr>
                <w:noProof/>
                <w:webHidden/>
              </w:rPr>
              <w:fldChar w:fldCharType="begin"/>
            </w:r>
            <w:r>
              <w:rPr>
                <w:noProof/>
                <w:webHidden/>
              </w:rPr>
              <w:instrText xml:space="preserve"> PAGEREF _Toc233729768 \h </w:instrText>
            </w:r>
            <w:r>
              <w:rPr>
                <w:noProof/>
                <w:webHidden/>
              </w:rPr>
            </w:r>
            <w:r>
              <w:rPr>
                <w:noProof/>
                <w:webHidden/>
              </w:rPr>
              <w:fldChar w:fldCharType="separate"/>
            </w:r>
            <w:r>
              <w:rPr>
                <w:noProof/>
                <w:webHidden/>
              </w:rPr>
              <w:t>20</w:t>
            </w:r>
            <w:r>
              <w:rPr>
                <w:noProof/>
                <w:webHidden/>
              </w:rPr>
              <w:fldChar w:fldCharType="end"/>
            </w:r>
          </w:hyperlink>
        </w:p>
        <w:p w:rsidR="00F00B44" w:rsidRDefault="00F00B44">
          <w:pPr>
            <w:pStyle w:val="38"/>
            <w:tabs>
              <w:tab w:val="right" w:leader="dot" w:pos="8630"/>
            </w:tabs>
            <w:ind w:left="960"/>
            <w:rPr>
              <w:rFonts w:asciiTheme="minorHAnsi" w:eastAsiaTheme="minorEastAsia" w:hAnsiTheme="minorHAnsi"/>
              <w:noProof/>
              <w:kern w:val="2"/>
              <w:sz w:val="21"/>
              <w:lang w:eastAsia="zh-CN"/>
            </w:rPr>
          </w:pPr>
          <w:hyperlink w:anchor="_Toc233729769" w:history="1">
            <w:r w:rsidRPr="00365E89">
              <w:rPr>
                <w:rStyle w:val="aff9"/>
                <w:rFonts w:ascii="黑体" w:eastAsia="黑体" w:hAnsi="黑体"/>
                <w:noProof/>
                <w:lang w:eastAsia="zh-CN"/>
              </w:rPr>
              <w:t>3.6.1  数据加载测试</w:t>
            </w:r>
            <w:r>
              <w:rPr>
                <w:noProof/>
                <w:webHidden/>
              </w:rPr>
              <w:tab/>
            </w:r>
            <w:r>
              <w:rPr>
                <w:noProof/>
                <w:webHidden/>
              </w:rPr>
              <w:fldChar w:fldCharType="begin"/>
            </w:r>
            <w:r>
              <w:rPr>
                <w:noProof/>
                <w:webHidden/>
              </w:rPr>
              <w:instrText xml:space="preserve"> PAGEREF _Toc233729769 \h </w:instrText>
            </w:r>
            <w:r>
              <w:rPr>
                <w:noProof/>
                <w:webHidden/>
              </w:rPr>
            </w:r>
            <w:r>
              <w:rPr>
                <w:noProof/>
                <w:webHidden/>
              </w:rPr>
              <w:fldChar w:fldCharType="separate"/>
            </w:r>
            <w:r>
              <w:rPr>
                <w:noProof/>
                <w:webHidden/>
              </w:rPr>
              <w:t>20</w:t>
            </w:r>
            <w:r>
              <w:rPr>
                <w:noProof/>
                <w:webHidden/>
              </w:rPr>
              <w:fldChar w:fldCharType="end"/>
            </w:r>
          </w:hyperlink>
        </w:p>
        <w:p w:rsidR="00F00B44" w:rsidRDefault="00F00B44">
          <w:pPr>
            <w:pStyle w:val="38"/>
            <w:tabs>
              <w:tab w:val="right" w:leader="dot" w:pos="8630"/>
            </w:tabs>
            <w:ind w:left="960"/>
            <w:rPr>
              <w:rFonts w:asciiTheme="minorHAnsi" w:eastAsiaTheme="minorEastAsia" w:hAnsiTheme="minorHAnsi"/>
              <w:noProof/>
              <w:kern w:val="2"/>
              <w:sz w:val="21"/>
              <w:lang w:eastAsia="zh-CN"/>
            </w:rPr>
          </w:pPr>
          <w:hyperlink w:anchor="_Toc233729770" w:history="1">
            <w:r w:rsidRPr="00365E89">
              <w:rPr>
                <w:rStyle w:val="aff9"/>
                <w:rFonts w:ascii="黑体" w:eastAsia="黑体" w:hAnsi="黑体"/>
                <w:noProof/>
                <w:lang w:eastAsia="zh-CN"/>
              </w:rPr>
              <w:t>3.6.2  路径规划测试</w:t>
            </w:r>
            <w:r>
              <w:rPr>
                <w:noProof/>
                <w:webHidden/>
              </w:rPr>
              <w:tab/>
            </w:r>
            <w:r>
              <w:rPr>
                <w:noProof/>
                <w:webHidden/>
              </w:rPr>
              <w:fldChar w:fldCharType="begin"/>
            </w:r>
            <w:r>
              <w:rPr>
                <w:noProof/>
                <w:webHidden/>
              </w:rPr>
              <w:instrText xml:space="preserve"> PAGEREF _Toc233729770 \h </w:instrText>
            </w:r>
            <w:r>
              <w:rPr>
                <w:noProof/>
                <w:webHidden/>
              </w:rPr>
            </w:r>
            <w:r>
              <w:rPr>
                <w:noProof/>
                <w:webHidden/>
              </w:rPr>
              <w:fldChar w:fldCharType="separate"/>
            </w:r>
            <w:r>
              <w:rPr>
                <w:noProof/>
                <w:webHidden/>
              </w:rPr>
              <w:t>20</w:t>
            </w:r>
            <w:r>
              <w:rPr>
                <w:noProof/>
                <w:webHidden/>
              </w:rPr>
              <w:fldChar w:fldCharType="end"/>
            </w:r>
          </w:hyperlink>
        </w:p>
        <w:p w:rsidR="00F00B44" w:rsidRDefault="00F00B44">
          <w:pPr>
            <w:pStyle w:val="38"/>
            <w:tabs>
              <w:tab w:val="right" w:leader="dot" w:pos="8630"/>
            </w:tabs>
            <w:ind w:left="960"/>
            <w:rPr>
              <w:rFonts w:asciiTheme="minorHAnsi" w:eastAsiaTheme="minorEastAsia" w:hAnsiTheme="minorHAnsi"/>
              <w:noProof/>
              <w:kern w:val="2"/>
              <w:sz w:val="21"/>
              <w:lang w:eastAsia="zh-CN"/>
            </w:rPr>
          </w:pPr>
          <w:hyperlink w:anchor="_Toc233729771" w:history="1">
            <w:r w:rsidRPr="00365E89">
              <w:rPr>
                <w:rStyle w:val="aff9"/>
                <w:rFonts w:ascii="黑体" w:eastAsia="黑体" w:hAnsi="黑体"/>
                <w:noProof/>
                <w:lang w:eastAsia="zh-CN"/>
              </w:rPr>
              <w:t>3.6.3  站点管理测试</w:t>
            </w:r>
            <w:r>
              <w:rPr>
                <w:noProof/>
                <w:webHidden/>
              </w:rPr>
              <w:tab/>
            </w:r>
            <w:r>
              <w:rPr>
                <w:noProof/>
                <w:webHidden/>
              </w:rPr>
              <w:fldChar w:fldCharType="begin"/>
            </w:r>
            <w:r>
              <w:rPr>
                <w:noProof/>
                <w:webHidden/>
              </w:rPr>
              <w:instrText xml:space="preserve"> PAGEREF _Toc233729771 \h </w:instrText>
            </w:r>
            <w:r>
              <w:rPr>
                <w:noProof/>
                <w:webHidden/>
              </w:rPr>
            </w:r>
            <w:r>
              <w:rPr>
                <w:noProof/>
                <w:webHidden/>
              </w:rPr>
              <w:fldChar w:fldCharType="separate"/>
            </w:r>
            <w:r>
              <w:rPr>
                <w:noProof/>
                <w:webHidden/>
              </w:rPr>
              <w:t>21</w:t>
            </w:r>
            <w:r>
              <w:rPr>
                <w:noProof/>
                <w:webHidden/>
              </w:rPr>
              <w:fldChar w:fldCharType="end"/>
            </w:r>
          </w:hyperlink>
        </w:p>
        <w:p w:rsidR="00F00B44" w:rsidRDefault="00F00B44">
          <w:pPr>
            <w:pStyle w:val="38"/>
            <w:tabs>
              <w:tab w:val="right" w:leader="dot" w:pos="8630"/>
            </w:tabs>
            <w:ind w:left="960"/>
            <w:rPr>
              <w:rFonts w:asciiTheme="minorHAnsi" w:eastAsiaTheme="minorEastAsia" w:hAnsiTheme="minorHAnsi"/>
              <w:noProof/>
              <w:kern w:val="2"/>
              <w:sz w:val="21"/>
              <w:lang w:eastAsia="zh-CN"/>
            </w:rPr>
          </w:pPr>
          <w:hyperlink w:anchor="_Toc233729772" w:history="1">
            <w:r w:rsidRPr="00365E89">
              <w:rPr>
                <w:rStyle w:val="aff9"/>
                <w:rFonts w:ascii="黑体" w:eastAsia="黑体" w:hAnsi="黑体"/>
                <w:noProof/>
                <w:lang w:eastAsia="zh-CN"/>
              </w:rPr>
              <w:t>3.6.4  边界与异常测试</w:t>
            </w:r>
            <w:r>
              <w:rPr>
                <w:noProof/>
                <w:webHidden/>
              </w:rPr>
              <w:tab/>
            </w:r>
            <w:r>
              <w:rPr>
                <w:noProof/>
                <w:webHidden/>
              </w:rPr>
              <w:fldChar w:fldCharType="begin"/>
            </w:r>
            <w:r>
              <w:rPr>
                <w:noProof/>
                <w:webHidden/>
              </w:rPr>
              <w:instrText xml:space="preserve"> PAGEREF _Toc233729772 \h </w:instrText>
            </w:r>
            <w:r>
              <w:rPr>
                <w:noProof/>
                <w:webHidden/>
              </w:rPr>
            </w:r>
            <w:r>
              <w:rPr>
                <w:noProof/>
                <w:webHidden/>
              </w:rPr>
              <w:fldChar w:fldCharType="separate"/>
            </w:r>
            <w:r>
              <w:rPr>
                <w:noProof/>
                <w:webHidden/>
              </w:rPr>
              <w:t>21</w:t>
            </w:r>
            <w:r>
              <w:rPr>
                <w:noProof/>
                <w:webHidden/>
              </w:rPr>
              <w:fldChar w:fldCharType="end"/>
            </w:r>
          </w:hyperlink>
        </w:p>
        <w:p w:rsidR="00F00B44" w:rsidRDefault="00F00B44">
          <w:pPr>
            <w:pStyle w:val="14"/>
            <w:tabs>
              <w:tab w:val="right" w:leader="dot" w:pos="8630"/>
            </w:tabs>
            <w:rPr>
              <w:rFonts w:asciiTheme="minorHAnsi" w:eastAsiaTheme="minorEastAsia" w:hAnsiTheme="minorHAnsi"/>
              <w:noProof/>
              <w:kern w:val="2"/>
              <w:sz w:val="21"/>
              <w:lang w:eastAsia="zh-CN"/>
            </w:rPr>
          </w:pPr>
          <w:hyperlink w:anchor="_Toc233729773" w:history="1">
            <w:r w:rsidRPr="00365E89">
              <w:rPr>
                <w:rStyle w:val="aff9"/>
                <w:rFonts w:ascii="黑体" w:eastAsia="黑体" w:hAnsi="黑体"/>
                <w:noProof/>
                <w:lang w:eastAsia="zh-CN"/>
              </w:rPr>
              <w:t>4  设计总结</w:t>
            </w:r>
            <w:r>
              <w:rPr>
                <w:noProof/>
                <w:webHidden/>
              </w:rPr>
              <w:tab/>
            </w:r>
            <w:r>
              <w:rPr>
                <w:noProof/>
                <w:webHidden/>
              </w:rPr>
              <w:fldChar w:fldCharType="begin"/>
            </w:r>
            <w:r>
              <w:rPr>
                <w:noProof/>
                <w:webHidden/>
              </w:rPr>
              <w:instrText xml:space="preserve"> PAGEREF _Toc233729773 \h </w:instrText>
            </w:r>
            <w:r>
              <w:rPr>
                <w:noProof/>
                <w:webHidden/>
              </w:rPr>
            </w:r>
            <w:r>
              <w:rPr>
                <w:noProof/>
                <w:webHidden/>
              </w:rPr>
              <w:fldChar w:fldCharType="separate"/>
            </w:r>
            <w:r>
              <w:rPr>
                <w:noProof/>
                <w:webHidden/>
              </w:rPr>
              <w:t>23</w:t>
            </w:r>
            <w:r>
              <w:rPr>
                <w:noProof/>
                <w:webHidden/>
              </w:rPr>
              <w:fldChar w:fldCharType="end"/>
            </w:r>
          </w:hyperlink>
        </w:p>
        <w:p w:rsidR="00B85792" w:rsidRDefault="002B5415">
          <w:pPr>
            <w:rPr>
              <w:b/>
              <w:bCs/>
              <w:lang w:val="zh-CN"/>
            </w:rPr>
          </w:pPr>
          <w:r>
            <w:rPr>
              <w:b/>
              <w:bCs/>
              <w:lang w:val="zh-CN"/>
            </w:rPr>
            <w:fldChar w:fldCharType="end"/>
          </w:r>
        </w:p>
      </w:sdtContent>
    </w:sdt>
    <w:p w:rsidR="001A73B7" w:rsidRDefault="001A73B7"/>
    <w:p w:rsidR="001A73B7" w:rsidRDefault="00C4497B">
      <w:pPr>
        <w:pStyle w:val="1"/>
        <w:rPr>
          <w:lang w:eastAsia="zh-CN"/>
        </w:rPr>
      </w:pPr>
      <w:bookmarkStart w:id="1" w:name="_Toc233729754"/>
      <w:r>
        <w:rPr>
          <w:rFonts w:ascii="黑体" w:eastAsia="黑体" w:hAnsi="黑体"/>
          <w:lang w:eastAsia="zh-CN"/>
        </w:rPr>
        <w:lastRenderedPageBreak/>
        <w:t>1  课程设计目的</w:t>
      </w:r>
      <w:bookmarkEnd w:id="1"/>
    </w:p>
    <w:p w:rsidR="001A73B7" w:rsidRDefault="00C4497B">
      <w:pPr>
        <w:rPr>
          <w:lang w:eastAsia="zh-CN"/>
        </w:rPr>
      </w:pPr>
      <w:r>
        <w:rPr>
          <w:lang w:eastAsia="zh-CN"/>
        </w:rPr>
        <w:t>1. 学习获取知识的方法，掌握数据结构与算法解决实际问题的完整流程。</w:t>
      </w:r>
    </w:p>
    <w:p w:rsidR="001A73B7" w:rsidRDefault="00C4497B">
      <w:pPr>
        <w:rPr>
          <w:lang w:eastAsia="zh-CN"/>
        </w:rPr>
      </w:pPr>
      <w:r>
        <w:rPr>
          <w:lang w:eastAsia="zh-CN"/>
        </w:rPr>
        <w:t>2. 提高分析问题、解决问题和解决实际问题的能力，特别是在复杂系统设计中的调试与优化能力。</w:t>
      </w:r>
    </w:p>
    <w:p w:rsidR="001A73B7" w:rsidRDefault="00C4497B">
      <w:pPr>
        <w:rPr>
          <w:lang w:eastAsia="zh-CN"/>
        </w:rPr>
      </w:pPr>
      <w:r>
        <w:rPr>
          <w:lang w:eastAsia="zh-CN"/>
        </w:rPr>
        <w:t>3. 增强创新意识和创新精神，在基本需求之上探索更优的算法实现方法。</w:t>
      </w:r>
    </w:p>
    <w:p w:rsidR="001A73B7" w:rsidRDefault="00C4497B">
      <w:pPr>
        <w:rPr>
          <w:lang w:eastAsia="zh-CN"/>
        </w:rPr>
      </w:pPr>
      <w:r>
        <w:rPr>
          <w:lang w:eastAsia="zh-CN"/>
        </w:rPr>
        <w:t>4. 增强团队的分工合作能力，实践软件项目的协同开发流程。</w:t>
      </w:r>
    </w:p>
    <w:p w:rsidR="001A73B7" w:rsidRDefault="00C4497B">
      <w:pPr>
        <w:rPr>
          <w:lang w:eastAsia="zh-CN"/>
        </w:rPr>
      </w:pPr>
      <w:r>
        <w:rPr>
          <w:lang w:eastAsia="zh-CN"/>
        </w:rPr>
        <w:t>5. 培养解决实际问题的思维与方法，将数据结构核心知识应用于城市轨道交通路径规划这一实际问题。</w:t>
      </w:r>
    </w:p>
    <w:p w:rsidR="001A73B7" w:rsidRDefault="001A73B7">
      <w:pPr>
        <w:rPr>
          <w:lang w:eastAsia="zh-CN"/>
        </w:rPr>
      </w:pPr>
    </w:p>
    <w:p w:rsidR="001A73B7" w:rsidRDefault="00C4497B">
      <w:pPr>
        <w:rPr>
          <w:lang w:eastAsia="zh-CN"/>
        </w:rPr>
      </w:pPr>
      <w:r>
        <w:rPr>
          <w:lang w:eastAsia="zh-CN"/>
        </w:rPr>
        <w:t>通过本次课程设计，我们深入掌握图结构、最短路径算法（Dijkstra、A*算法、Yen算法求K短路径）等核心数据结构知识，并将其应用于上海地铁网络的建模与路径规划系统中。</w:t>
      </w:r>
    </w:p>
    <w:p w:rsidR="001A73B7" w:rsidRDefault="00C4497B">
      <w:pPr>
        <w:rPr>
          <w:lang w:eastAsia="zh-CN"/>
        </w:rPr>
      </w:pPr>
      <w:r>
        <w:rPr>
          <w:lang w:eastAsia="zh-CN"/>
        </w:rPr>
        <w:br w:type="page"/>
      </w:r>
    </w:p>
    <w:p w:rsidR="001A73B7" w:rsidRDefault="00C4497B">
      <w:pPr>
        <w:pStyle w:val="1"/>
        <w:rPr>
          <w:lang w:eastAsia="zh-CN"/>
        </w:rPr>
      </w:pPr>
      <w:bookmarkStart w:id="2" w:name="_Toc233729755"/>
      <w:r>
        <w:rPr>
          <w:rFonts w:ascii="黑体" w:eastAsia="黑体" w:hAnsi="黑体"/>
          <w:lang w:eastAsia="zh-CN"/>
        </w:rPr>
        <w:lastRenderedPageBreak/>
        <w:t>2  功能需求说明</w:t>
      </w:r>
      <w:bookmarkEnd w:id="2"/>
    </w:p>
    <w:p w:rsidR="001A73B7" w:rsidRDefault="00C4497B">
      <w:pPr>
        <w:rPr>
          <w:lang w:eastAsia="zh-CN"/>
        </w:rPr>
      </w:pPr>
      <w:r>
        <w:rPr>
          <w:lang w:eastAsia="zh-CN"/>
        </w:rPr>
        <w:t>本小组严格按照课程设计任务书的要求，实现了全部基本功能和大部分进阶功能。功能完成情况如下表所示：</w:t>
      </w:r>
    </w:p>
    <w:p w:rsidR="001A73B7" w:rsidRDefault="001A73B7">
      <w:pPr>
        <w:rPr>
          <w:lang w:eastAsia="zh-CN"/>
        </w:rPr>
      </w:pPr>
    </w:p>
    <w:p w:rsidR="001A73B7" w:rsidRDefault="00C4497B">
      <w:pPr>
        <w:jc w:val="center"/>
      </w:pPr>
      <w:r>
        <w:rPr>
          <w:b/>
        </w:rPr>
        <w:t>表1  功能需求完成情况</w:t>
      </w:r>
    </w:p>
    <w:tbl>
      <w:tblPr>
        <w:tblStyle w:val="aff1"/>
        <w:tblW w:w="0" w:type="auto"/>
        <w:tblLook w:val="04A0" w:firstRow="1" w:lastRow="0" w:firstColumn="1" w:lastColumn="0" w:noHBand="0" w:noVBand="1"/>
      </w:tblPr>
      <w:tblGrid>
        <w:gridCol w:w="2160"/>
        <w:gridCol w:w="2160"/>
        <w:gridCol w:w="2160"/>
        <w:gridCol w:w="2160"/>
      </w:tblGrid>
      <w:tr w:rsidR="001A73B7">
        <w:tc>
          <w:tcPr>
            <w:tcW w:w="2160" w:type="dxa"/>
          </w:tcPr>
          <w:p w:rsidR="001A73B7" w:rsidRDefault="00C4497B">
            <w:r>
              <w:rPr>
                <w:b/>
                <w:sz w:val="20"/>
              </w:rPr>
              <w:t>序号</w:t>
            </w:r>
          </w:p>
        </w:tc>
        <w:tc>
          <w:tcPr>
            <w:tcW w:w="2160" w:type="dxa"/>
          </w:tcPr>
          <w:p w:rsidR="001A73B7" w:rsidRDefault="00C4497B">
            <w:r>
              <w:rPr>
                <w:b/>
                <w:sz w:val="20"/>
              </w:rPr>
              <w:t>功能分类</w:t>
            </w:r>
          </w:p>
        </w:tc>
        <w:tc>
          <w:tcPr>
            <w:tcW w:w="2160" w:type="dxa"/>
          </w:tcPr>
          <w:p w:rsidR="001A73B7" w:rsidRDefault="00C4497B">
            <w:r>
              <w:rPr>
                <w:b/>
                <w:sz w:val="20"/>
              </w:rPr>
              <w:t>功能描述</w:t>
            </w:r>
          </w:p>
        </w:tc>
        <w:tc>
          <w:tcPr>
            <w:tcW w:w="2160" w:type="dxa"/>
          </w:tcPr>
          <w:p w:rsidR="001A73B7" w:rsidRDefault="00C4497B">
            <w:r>
              <w:rPr>
                <w:b/>
                <w:sz w:val="20"/>
              </w:rPr>
              <w:t>完成情况</w:t>
            </w:r>
          </w:p>
        </w:tc>
      </w:tr>
      <w:tr w:rsidR="001A73B7">
        <w:tc>
          <w:tcPr>
            <w:tcW w:w="2160" w:type="dxa"/>
          </w:tcPr>
          <w:p w:rsidR="001A73B7" w:rsidRDefault="00C4497B">
            <w:r>
              <w:t>1</w:t>
            </w:r>
          </w:p>
        </w:tc>
        <w:tc>
          <w:tcPr>
            <w:tcW w:w="2160" w:type="dxa"/>
          </w:tcPr>
          <w:p w:rsidR="001A73B7" w:rsidRDefault="00C4497B">
            <w:r>
              <w:t>基本功能</w:t>
            </w:r>
          </w:p>
        </w:tc>
        <w:tc>
          <w:tcPr>
            <w:tcW w:w="2160" w:type="dxa"/>
          </w:tcPr>
          <w:p w:rsidR="001A73B7" w:rsidRDefault="00C4497B">
            <w:r>
              <w:t>数据加载与建图（Station.csv / Edge.csv）</w:t>
            </w:r>
          </w:p>
        </w:tc>
        <w:tc>
          <w:tcPr>
            <w:tcW w:w="2160" w:type="dxa"/>
          </w:tcPr>
          <w:p w:rsidR="001A73B7" w:rsidRDefault="00C4497B">
            <w:r>
              <w:t>✓</w:t>
            </w:r>
          </w:p>
        </w:tc>
      </w:tr>
      <w:tr w:rsidR="001A73B7">
        <w:tc>
          <w:tcPr>
            <w:tcW w:w="2160" w:type="dxa"/>
          </w:tcPr>
          <w:p w:rsidR="001A73B7" w:rsidRDefault="00C4497B">
            <w:r>
              <w:t>2</w:t>
            </w:r>
          </w:p>
        </w:tc>
        <w:tc>
          <w:tcPr>
            <w:tcW w:w="2160" w:type="dxa"/>
          </w:tcPr>
          <w:p w:rsidR="001A73B7" w:rsidRDefault="00C4497B">
            <w:r>
              <w:t>基本功能</w:t>
            </w:r>
          </w:p>
        </w:tc>
        <w:tc>
          <w:tcPr>
            <w:tcW w:w="2160" w:type="dxa"/>
          </w:tcPr>
          <w:p w:rsidR="001A73B7" w:rsidRDefault="00C4497B">
            <w:pPr>
              <w:rPr>
                <w:lang w:eastAsia="zh-CN"/>
              </w:rPr>
            </w:pPr>
            <w:r>
              <w:rPr>
                <w:lang w:eastAsia="zh-CN"/>
              </w:rPr>
              <w:t>最短时间路径规划（单条）</w:t>
            </w:r>
          </w:p>
        </w:tc>
        <w:tc>
          <w:tcPr>
            <w:tcW w:w="2160" w:type="dxa"/>
          </w:tcPr>
          <w:p w:rsidR="001A73B7" w:rsidRDefault="00C4497B">
            <w:r>
              <w:t>✓</w:t>
            </w:r>
          </w:p>
        </w:tc>
      </w:tr>
      <w:tr w:rsidR="001A73B7">
        <w:tc>
          <w:tcPr>
            <w:tcW w:w="2160" w:type="dxa"/>
          </w:tcPr>
          <w:p w:rsidR="001A73B7" w:rsidRDefault="00C4497B">
            <w:r>
              <w:t>3</w:t>
            </w:r>
          </w:p>
        </w:tc>
        <w:tc>
          <w:tcPr>
            <w:tcW w:w="2160" w:type="dxa"/>
          </w:tcPr>
          <w:p w:rsidR="001A73B7" w:rsidRDefault="00C4497B">
            <w:r>
              <w:t>基本功能</w:t>
            </w:r>
          </w:p>
        </w:tc>
        <w:tc>
          <w:tcPr>
            <w:tcW w:w="2160" w:type="dxa"/>
          </w:tcPr>
          <w:p w:rsidR="001A73B7" w:rsidRDefault="00C4497B">
            <w:pPr>
              <w:rPr>
                <w:lang w:eastAsia="zh-CN"/>
              </w:rPr>
            </w:pPr>
            <w:r>
              <w:rPr>
                <w:lang w:eastAsia="zh-CN"/>
              </w:rPr>
              <w:t>最少换乘路径规划（单条）</w:t>
            </w:r>
          </w:p>
        </w:tc>
        <w:tc>
          <w:tcPr>
            <w:tcW w:w="2160" w:type="dxa"/>
          </w:tcPr>
          <w:p w:rsidR="001A73B7" w:rsidRDefault="00C4497B">
            <w:r>
              <w:t>✓</w:t>
            </w:r>
          </w:p>
        </w:tc>
      </w:tr>
      <w:tr w:rsidR="001A73B7">
        <w:tc>
          <w:tcPr>
            <w:tcW w:w="2160" w:type="dxa"/>
          </w:tcPr>
          <w:p w:rsidR="001A73B7" w:rsidRDefault="00C4497B">
            <w:r>
              <w:t>4</w:t>
            </w:r>
          </w:p>
        </w:tc>
        <w:tc>
          <w:tcPr>
            <w:tcW w:w="2160" w:type="dxa"/>
          </w:tcPr>
          <w:p w:rsidR="001A73B7" w:rsidRDefault="00C4497B">
            <w:r>
              <w:t>基本功能</w:t>
            </w:r>
          </w:p>
        </w:tc>
        <w:tc>
          <w:tcPr>
            <w:tcW w:w="2160" w:type="dxa"/>
          </w:tcPr>
          <w:p w:rsidR="001A73B7" w:rsidRDefault="00C4497B">
            <w:pPr>
              <w:rPr>
                <w:lang w:eastAsia="zh-CN"/>
              </w:rPr>
            </w:pPr>
            <w:r>
              <w:rPr>
                <w:lang w:eastAsia="zh-CN"/>
              </w:rPr>
              <w:t>K短时间路径查询（时间优先前3条）</w:t>
            </w:r>
          </w:p>
        </w:tc>
        <w:tc>
          <w:tcPr>
            <w:tcW w:w="2160" w:type="dxa"/>
          </w:tcPr>
          <w:p w:rsidR="001A73B7" w:rsidRDefault="00C4497B">
            <w:r>
              <w:t>✓</w:t>
            </w:r>
          </w:p>
        </w:tc>
      </w:tr>
      <w:tr w:rsidR="001A73B7">
        <w:tc>
          <w:tcPr>
            <w:tcW w:w="2160" w:type="dxa"/>
          </w:tcPr>
          <w:p w:rsidR="001A73B7" w:rsidRDefault="00C4497B">
            <w:r>
              <w:t>5</w:t>
            </w:r>
          </w:p>
        </w:tc>
        <w:tc>
          <w:tcPr>
            <w:tcW w:w="2160" w:type="dxa"/>
          </w:tcPr>
          <w:p w:rsidR="001A73B7" w:rsidRDefault="00C4497B">
            <w:r>
              <w:t>基本功能</w:t>
            </w:r>
          </w:p>
        </w:tc>
        <w:tc>
          <w:tcPr>
            <w:tcW w:w="2160" w:type="dxa"/>
          </w:tcPr>
          <w:p w:rsidR="001A73B7" w:rsidRDefault="00C4497B">
            <w:pPr>
              <w:rPr>
                <w:lang w:eastAsia="zh-CN"/>
              </w:rPr>
            </w:pPr>
            <w:r>
              <w:rPr>
                <w:lang w:eastAsia="zh-CN"/>
              </w:rPr>
              <w:t>K短换乘路径查询（换乘优先前3条）</w:t>
            </w:r>
          </w:p>
        </w:tc>
        <w:tc>
          <w:tcPr>
            <w:tcW w:w="2160" w:type="dxa"/>
          </w:tcPr>
          <w:p w:rsidR="001A73B7" w:rsidRDefault="00C4497B">
            <w:r>
              <w:t>✓</w:t>
            </w:r>
          </w:p>
        </w:tc>
      </w:tr>
      <w:tr w:rsidR="001A73B7">
        <w:tc>
          <w:tcPr>
            <w:tcW w:w="2160" w:type="dxa"/>
          </w:tcPr>
          <w:p w:rsidR="001A73B7" w:rsidRDefault="00C4497B">
            <w:r>
              <w:t>6</w:t>
            </w:r>
          </w:p>
        </w:tc>
        <w:tc>
          <w:tcPr>
            <w:tcW w:w="2160" w:type="dxa"/>
          </w:tcPr>
          <w:p w:rsidR="001A73B7" w:rsidRDefault="00C4497B">
            <w:r>
              <w:t>基本功能</w:t>
            </w:r>
          </w:p>
        </w:tc>
        <w:tc>
          <w:tcPr>
            <w:tcW w:w="2160" w:type="dxa"/>
          </w:tcPr>
          <w:p w:rsidR="001A73B7" w:rsidRDefault="00C4497B">
            <w:pPr>
              <w:rPr>
                <w:lang w:eastAsia="zh-CN"/>
              </w:rPr>
            </w:pPr>
            <w:r>
              <w:rPr>
                <w:lang w:eastAsia="zh-CN"/>
              </w:rPr>
              <w:t>站点开启/关闭管理（CSV批量更新）</w:t>
            </w:r>
          </w:p>
        </w:tc>
        <w:tc>
          <w:tcPr>
            <w:tcW w:w="2160" w:type="dxa"/>
          </w:tcPr>
          <w:p w:rsidR="001A73B7" w:rsidRDefault="00C4497B">
            <w:r>
              <w:t>✓</w:t>
            </w:r>
          </w:p>
        </w:tc>
      </w:tr>
      <w:tr w:rsidR="001A73B7">
        <w:tc>
          <w:tcPr>
            <w:tcW w:w="2160" w:type="dxa"/>
          </w:tcPr>
          <w:p w:rsidR="001A73B7" w:rsidRDefault="00C4497B">
            <w:r>
              <w:t>7</w:t>
            </w:r>
          </w:p>
        </w:tc>
        <w:tc>
          <w:tcPr>
            <w:tcW w:w="2160" w:type="dxa"/>
          </w:tcPr>
          <w:p w:rsidR="001A73B7" w:rsidRDefault="00C4497B">
            <w:r>
              <w:t>基本功能</w:t>
            </w:r>
          </w:p>
        </w:tc>
        <w:tc>
          <w:tcPr>
            <w:tcW w:w="2160" w:type="dxa"/>
          </w:tcPr>
          <w:p w:rsidR="001A73B7" w:rsidRDefault="00C4497B">
            <w:pPr>
              <w:rPr>
                <w:lang w:eastAsia="zh-CN"/>
              </w:rPr>
            </w:pPr>
            <w:r>
              <w:rPr>
                <w:lang w:eastAsia="zh-CN"/>
              </w:rPr>
              <w:t>站点开启/关闭管理（手工更新）</w:t>
            </w:r>
          </w:p>
        </w:tc>
        <w:tc>
          <w:tcPr>
            <w:tcW w:w="2160" w:type="dxa"/>
          </w:tcPr>
          <w:p w:rsidR="001A73B7" w:rsidRDefault="00C4497B">
            <w:r>
              <w:t>✓</w:t>
            </w:r>
          </w:p>
        </w:tc>
      </w:tr>
      <w:tr w:rsidR="001A73B7">
        <w:tc>
          <w:tcPr>
            <w:tcW w:w="2160" w:type="dxa"/>
          </w:tcPr>
          <w:p w:rsidR="001A73B7" w:rsidRDefault="00C4497B">
            <w:r>
              <w:t>8</w:t>
            </w:r>
          </w:p>
        </w:tc>
        <w:tc>
          <w:tcPr>
            <w:tcW w:w="2160" w:type="dxa"/>
          </w:tcPr>
          <w:p w:rsidR="001A73B7" w:rsidRDefault="00C4497B">
            <w:r>
              <w:t>基本功能</w:t>
            </w:r>
          </w:p>
        </w:tc>
        <w:tc>
          <w:tcPr>
            <w:tcW w:w="2160" w:type="dxa"/>
          </w:tcPr>
          <w:p w:rsidR="001A73B7" w:rsidRDefault="00C4497B">
            <w:pPr>
              <w:rPr>
                <w:lang w:eastAsia="zh-CN"/>
              </w:rPr>
            </w:pPr>
            <w:r>
              <w:rPr>
                <w:lang w:eastAsia="zh-CN"/>
              </w:rPr>
              <w:t>显示当前关闭站点列表</w:t>
            </w:r>
          </w:p>
        </w:tc>
        <w:tc>
          <w:tcPr>
            <w:tcW w:w="2160" w:type="dxa"/>
          </w:tcPr>
          <w:p w:rsidR="001A73B7" w:rsidRDefault="00C4497B">
            <w:r>
              <w:t>✓</w:t>
            </w:r>
          </w:p>
        </w:tc>
      </w:tr>
      <w:tr w:rsidR="001A73B7">
        <w:tc>
          <w:tcPr>
            <w:tcW w:w="2160" w:type="dxa"/>
          </w:tcPr>
          <w:p w:rsidR="001A73B7" w:rsidRDefault="00C4497B">
            <w:r>
              <w:t>9</w:t>
            </w:r>
          </w:p>
        </w:tc>
        <w:tc>
          <w:tcPr>
            <w:tcW w:w="2160" w:type="dxa"/>
          </w:tcPr>
          <w:p w:rsidR="001A73B7" w:rsidRDefault="00C4497B">
            <w:r>
              <w:t>基本功能</w:t>
            </w:r>
          </w:p>
        </w:tc>
        <w:tc>
          <w:tcPr>
            <w:tcW w:w="2160" w:type="dxa"/>
          </w:tcPr>
          <w:p w:rsidR="001A73B7" w:rsidRDefault="00C4497B">
            <w:pPr>
              <w:rPr>
                <w:lang w:eastAsia="zh-CN"/>
              </w:rPr>
            </w:pPr>
            <w:r>
              <w:rPr>
                <w:lang w:eastAsia="zh-CN"/>
              </w:rPr>
              <w:t>恢复全部站点初始状态</w:t>
            </w:r>
          </w:p>
        </w:tc>
        <w:tc>
          <w:tcPr>
            <w:tcW w:w="2160" w:type="dxa"/>
          </w:tcPr>
          <w:p w:rsidR="001A73B7" w:rsidRDefault="00C4497B">
            <w:r>
              <w:t>✓</w:t>
            </w:r>
          </w:p>
        </w:tc>
      </w:tr>
      <w:tr w:rsidR="001A73B7">
        <w:tc>
          <w:tcPr>
            <w:tcW w:w="2160" w:type="dxa"/>
          </w:tcPr>
          <w:p w:rsidR="001A73B7" w:rsidRDefault="00C4497B">
            <w:r>
              <w:t>10</w:t>
            </w:r>
          </w:p>
        </w:tc>
        <w:tc>
          <w:tcPr>
            <w:tcW w:w="2160" w:type="dxa"/>
          </w:tcPr>
          <w:p w:rsidR="001A73B7" w:rsidRDefault="00C4497B">
            <w:r>
              <w:t>基本功能</w:t>
            </w:r>
          </w:p>
        </w:tc>
        <w:tc>
          <w:tcPr>
            <w:tcW w:w="2160" w:type="dxa"/>
          </w:tcPr>
          <w:p w:rsidR="001A73B7" w:rsidRDefault="00C4497B">
            <w:pPr>
              <w:rPr>
                <w:lang w:eastAsia="zh-CN"/>
              </w:rPr>
            </w:pPr>
            <w:r>
              <w:rPr>
                <w:lang w:eastAsia="zh-CN"/>
              </w:rPr>
              <w:t>显示指定线路站点信息</w:t>
            </w:r>
          </w:p>
        </w:tc>
        <w:tc>
          <w:tcPr>
            <w:tcW w:w="2160" w:type="dxa"/>
          </w:tcPr>
          <w:p w:rsidR="001A73B7" w:rsidRDefault="00C4497B">
            <w:r>
              <w:t>✓</w:t>
            </w:r>
          </w:p>
        </w:tc>
      </w:tr>
      <w:tr w:rsidR="001A73B7">
        <w:tc>
          <w:tcPr>
            <w:tcW w:w="2160" w:type="dxa"/>
          </w:tcPr>
          <w:p w:rsidR="001A73B7" w:rsidRDefault="00C4497B">
            <w:r>
              <w:t>11</w:t>
            </w:r>
          </w:p>
        </w:tc>
        <w:tc>
          <w:tcPr>
            <w:tcW w:w="2160" w:type="dxa"/>
          </w:tcPr>
          <w:p w:rsidR="001A73B7" w:rsidRDefault="00C4497B">
            <w:r>
              <w:t>基本功能</w:t>
            </w:r>
          </w:p>
        </w:tc>
        <w:tc>
          <w:tcPr>
            <w:tcW w:w="2160" w:type="dxa"/>
          </w:tcPr>
          <w:p w:rsidR="001A73B7" w:rsidRDefault="00C4497B">
            <w:r>
              <w:t>站点模糊查询</w:t>
            </w:r>
          </w:p>
        </w:tc>
        <w:tc>
          <w:tcPr>
            <w:tcW w:w="2160" w:type="dxa"/>
          </w:tcPr>
          <w:p w:rsidR="001A73B7" w:rsidRDefault="00C4497B">
            <w:r>
              <w:t>✓</w:t>
            </w:r>
          </w:p>
        </w:tc>
      </w:tr>
      <w:tr w:rsidR="001A73B7">
        <w:tc>
          <w:tcPr>
            <w:tcW w:w="2160" w:type="dxa"/>
          </w:tcPr>
          <w:p w:rsidR="001A73B7" w:rsidRDefault="00C4497B">
            <w:r>
              <w:t>12</w:t>
            </w:r>
          </w:p>
        </w:tc>
        <w:tc>
          <w:tcPr>
            <w:tcW w:w="2160" w:type="dxa"/>
          </w:tcPr>
          <w:p w:rsidR="001A73B7" w:rsidRDefault="00C4497B">
            <w:r>
              <w:t>基本功能</w:t>
            </w:r>
          </w:p>
        </w:tc>
        <w:tc>
          <w:tcPr>
            <w:tcW w:w="2160" w:type="dxa"/>
          </w:tcPr>
          <w:p w:rsidR="001A73B7" w:rsidRDefault="00C4497B">
            <w:r>
              <w:t>多级菜单交互界面</w:t>
            </w:r>
          </w:p>
        </w:tc>
        <w:tc>
          <w:tcPr>
            <w:tcW w:w="2160" w:type="dxa"/>
          </w:tcPr>
          <w:p w:rsidR="001A73B7" w:rsidRDefault="00C4497B">
            <w:r>
              <w:t>✓</w:t>
            </w:r>
          </w:p>
        </w:tc>
      </w:tr>
      <w:tr w:rsidR="001A73B7">
        <w:tc>
          <w:tcPr>
            <w:tcW w:w="2160" w:type="dxa"/>
          </w:tcPr>
          <w:p w:rsidR="001A73B7" w:rsidRDefault="00C4497B">
            <w:r>
              <w:t>13</w:t>
            </w:r>
          </w:p>
        </w:tc>
        <w:tc>
          <w:tcPr>
            <w:tcW w:w="2160" w:type="dxa"/>
          </w:tcPr>
          <w:p w:rsidR="001A73B7" w:rsidRDefault="00C4497B">
            <w:r>
              <w:t>进阶功能</w:t>
            </w:r>
          </w:p>
        </w:tc>
        <w:tc>
          <w:tcPr>
            <w:tcW w:w="2160" w:type="dxa"/>
          </w:tcPr>
          <w:p w:rsidR="001A73B7" w:rsidRDefault="00C4497B">
            <w:pPr>
              <w:rPr>
                <w:lang w:eastAsia="zh-CN"/>
              </w:rPr>
            </w:pPr>
            <w:r>
              <w:rPr>
                <w:lang w:eastAsia="zh-CN"/>
              </w:rPr>
              <w:t>关闭站点影响区域分析</w:t>
            </w:r>
          </w:p>
        </w:tc>
        <w:tc>
          <w:tcPr>
            <w:tcW w:w="2160" w:type="dxa"/>
          </w:tcPr>
          <w:p w:rsidR="001A73B7" w:rsidRDefault="00C4497B">
            <w:r>
              <w:t>✓</w:t>
            </w:r>
          </w:p>
        </w:tc>
      </w:tr>
      <w:tr w:rsidR="001A73B7">
        <w:tc>
          <w:tcPr>
            <w:tcW w:w="2160" w:type="dxa"/>
          </w:tcPr>
          <w:p w:rsidR="001A73B7" w:rsidRDefault="00C4497B">
            <w:r>
              <w:t>14</w:t>
            </w:r>
          </w:p>
        </w:tc>
        <w:tc>
          <w:tcPr>
            <w:tcW w:w="2160" w:type="dxa"/>
          </w:tcPr>
          <w:p w:rsidR="001A73B7" w:rsidRDefault="00C4497B">
            <w:r>
              <w:t>进阶功能</w:t>
            </w:r>
          </w:p>
        </w:tc>
        <w:tc>
          <w:tcPr>
            <w:tcW w:w="2160" w:type="dxa"/>
          </w:tcPr>
          <w:p w:rsidR="001A73B7" w:rsidRDefault="00C4497B">
            <w:pPr>
              <w:rPr>
                <w:lang w:eastAsia="zh-CN"/>
              </w:rPr>
            </w:pPr>
            <w:r>
              <w:rPr>
                <w:lang w:eastAsia="zh-CN"/>
              </w:rPr>
              <w:t>可视化显示路径站点、线路信息</w:t>
            </w:r>
          </w:p>
        </w:tc>
        <w:tc>
          <w:tcPr>
            <w:tcW w:w="2160" w:type="dxa"/>
          </w:tcPr>
          <w:p w:rsidR="001A73B7" w:rsidRDefault="00C4497B">
            <w:r>
              <w:t>✓</w:t>
            </w:r>
          </w:p>
        </w:tc>
      </w:tr>
      <w:tr w:rsidR="001A73B7">
        <w:tc>
          <w:tcPr>
            <w:tcW w:w="2160" w:type="dxa"/>
          </w:tcPr>
          <w:p w:rsidR="001A73B7" w:rsidRDefault="00C4497B">
            <w:r>
              <w:t>15</w:t>
            </w:r>
          </w:p>
        </w:tc>
        <w:tc>
          <w:tcPr>
            <w:tcW w:w="2160" w:type="dxa"/>
          </w:tcPr>
          <w:p w:rsidR="001A73B7" w:rsidRDefault="00C4497B">
            <w:r>
              <w:t>进阶功能</w:t>
            </w:r>
          </w:p>
        </w:tc>
        <w:tc>
          <w:tcPr>
            <w:tcW w:w="2160" w:type="dxa"/>
          </w:tcPr>
          <w:p w:rsidR="001A73B7" w:rsidRDefault="00C4497B">
            <w:r>
              <w:t>换乘站整体关闭功能</w:t>
            </w:r>
          </w:p>
        </w:tc>
        <w:tc>
          <w:tcPr>
            <w:tcW w:w="2160" w:type="dxa"/>
          </w:tcPr>
          <w:p w:rsidR="001A73B7" w:rsidRDefault="00C4497B">
            <w:r>
              <w:t>部分</w:t>
            </w:r>
          </w:p>
        </w:tc>
      </w:tr>
      <w:tr w:rsidR="001A73B7">
        <w:tc>
          <w:tcPr>
            <w:tcW w:w="2160" w:type="dxa"/>
          </w:tcPr>
          <w:p w:rsidR="001A73B7" w:rsidRDefault="00C4497B">
            <w:r>
              <w:lastRenderedPageBreak/>
              <w:t>16</w:t>
            </w:r>
          </w:p>
        </w:tc>
        <w:tc>
          <w:tcPr>
            <w:tcW w:w="2160" w:type="dxa"/>
          </w:tcPr>
          <w:p w:rsidR="001A73B7" w:rsidRDefault="00C4497B">
            <w:r>
              <w:t>进阶功能</w:t>
            </w:r>
          </w:p>
        </w:tc>
        <w:tc>
          <w:tcPr>
            <w:tcW w:w="2160" w:type="dxa"/>
          </w:tcPr>
          <w:p w:rsidR="001A73B7" w:rsidRDefault="00C4497B">
            <w:r>
              <w:t>线路停运与恢复功能</w:t>
            </w:r>
          </w:p>
        </w:tc>
        <w:tc>
          <w:tcPr>
            <w:tcW w:w="2160" w:type="dxa"/>
          </w:tcPr>
          <w:p w:rsidR="001A73B7" w:rsidRDefault="00C4497B">
            <w:r>
              <w:t>部分</w:t>
            </w:r>
          </w:p>
        </w:tc>
      </w:tr>
      <w:tr w:rsidR="001A73B7">
        <w:tc>
          <w:tcPr>
            <w:tcW w:w="2160" w:type="dxa"/>
          </w:tcPr>
          <w:p w:rsidR="001A73B7" w:rsidRDefault="00C4497B">
            <w:r>
              <w:t>17</w:t>
            </w:r>
          </w:p>
        </w:tc>
        <w:tc>
          <w:tcPr>
            <w:tcW w:w="2160" w:type="dxa"/>
          </w:tcPr>
          <w:p w:rsidR="001A73B7" w:rsidRDefault="00C4497B">
            <w:r>
              <w:t>进阶功能</w:t>
            </w:r>
          </w:p>
        </w:tc>
        <w:tc>
          <w:tcPr>
            <w:tcW w:w="2160" w:type="dxa"/>
          </w:tcPr>
          <w:p w:rsidR="001A73B7" w:rsidRDefault="00C4497B">
            <w:r>
              <w:t>网络连通性分析</w:t>
            </w:r>
          </w:p>
        </w:tc>
        <w:tc>
          <w:tcPr>
            <w:tcW w:w="2160" w:type="dxa"/>
          </w:tcPr>
          <w:p w:rsidR="001A73B7" w:rsidRDefault="00C4497B">
            <w:r>
              <w:t>部分</w:t>
            </w:r>
          </w:p>
        </w:tc>
      </w:tr>
      <w:tr w:rsidR="001A73B7">
        <w:tc>
          <w:tcPr>
            <w:tcW w:w="2160" w:type="dxa"/>
          </w:tcPr>
          <w:p w:rsidR="001A73B7" w:rsidRDefault="00C4497B">
            <w:r>
              <w:t>18</w:t>
            </w:r>
          </w:p>
        </w:tc>
        <w:tc>
          <w:tcPr>
            <w:tcW w:w="2160" w:type="dxa"/>
          </w:tcPr>
          <w:p w:rsidR="001A73B7" w:rsidRDefault="00C4497B">
            <w:r>
              <w:t>进阶功能</w:t>
            </w:r>
          </w:p>
        </w:tc>
        <w:tc>
          <w:tcPr>
            <w:tcW w:w="2160" w:type="dxa"/>
          </w:tcPr>
          <w:p w:rsidR="001A73B7" w:rsidRDefault="00C4497B">
            <w:r>
              <w:t>图形化界面可视化</w:t>
            </w:r>
          </w:p>
        </w:tc>
        <w:tc>
          <w:tcPr>
            <w:tcW w:w="2160" w:type="dxa"/>
          </w:tcPr>
          <w:p w:rsidR="001A73B7" w:rsidRDefault="00C4497B">
            <w:r>
              <w:t>未实现</w:t>
            </w:r>
          </w:p>
        </w:tc>
      </w:tr>
    </w:tbl>
    <w:p w:rsidR="001A73B7" w:rsidRDefault="001A73B7"/>
    <w:p w:rsidR="001A73B7" w:rsidRDefault="00C4497B">
      <w:pPr>
        <w:rPr>
          <w:lang w:eastAsia="zh-CN"/>
        </w:rPr>
      </w:pPr>
      <w:r>
        <w:rPr>
          <w:lang w:eastAsia="zh-CN"/>
        </w:rPr>
        <w:t>表中标注"✓"的功能均已实现并通过测试，其中路径规划算法正确率达100%，系统运行稳定。</w:t>
      </w:r>
    </w:p>
    <w:p w:rsidR="001A73B7" w:rsidRDefault="00C4497B">
      <w:pPr>
        <w:rPr>
          <w:lang w:eastAsia="zh-CN"/>
        </w:rPr>
      </w:pPr>
      <w:r>
        <w:rPr>
          <w:lang w:eastAsia="zh-CN"/>
        </w:rPr>
        <w:br w:type="page"/>
      </w:r>
    </w:p>
    <w:p w:rsidR="001A73B7" w:rsidRDefault="00C4497B">
      <w:pPr>
        <w:pStyle w:val="1"/>
        <w:rPr>
          <w:lang w:eastAsia="zh-CN"/>
        </w:rPr>
      </w:pPr>
      <w:bookmarkStart w:id="3" w:name="_Toc233729756"/>
      <w:r>
        <w:rPr>
          <w:rFonts w:ascii="黑体" w:eastAsia="黑体" w:hAnsi="黑体"/>
          <w:lang w:eastAsia="zh-CN"/>
        </w:rPr>
        <w:lastRenderedPageBreak/>
        <w:t>3  设计报告</w:t>
      </w:r>
      <w:bookmarkEnd w:id="3"/>
    </w:p>
    <w:p w:rsidR="001A73B7" w:rsidRDefault="00C4497B">
      <w:pPr>
        <w:pStyle w:val="21"/>
        <w:rPr>
          <w:lang w:eastAsia="zh-CN"/>
        </w:rPr>
      </w:pPr>
      <w:bookmarkStart w:id="4" w:name="_Toc233729757"/>
      <w:r>
        <w:rPr>
          <w:rFonts w:ascii="黑体" w:eastAsia="黑体" w:hAnsi="黑体"/>
          <w:lang w:eastAsia="zh-CN"/>
        </w:rPr>
        <w:t>3.1  问题描述</w:t>
      </w:r>
      <w:bookmarkEnd w:id="4"/>
    </w:p>
    <w:p w:rsidR="001A73B7" w:rsidRDefault="00C4497B">
      <w:pPr>
        <w:rPr>
          <w:lang w:eastAsia="zh-CN"/>
        </w:rPr>
      </w:pPr>
      <w:r>
        <w:rPr>
          <w:lang w:eastAsia="zh-CN"/>
        </w:rPr>
        <w:t>上海地铁目前拥有18条运营线路（含分支线、浦江线等）和超过500个站点，形成庞大而复杂的轨道交通网络。面对复杂的网络结构，传统的人工查询方式无法满足乘客快速获取出行方案以及管理人员实时调整运营状态的需求。</w:t>
      </w:r>
    </w:p>
    <w:p w:rsidR="001A73B7" w:rsidRDefault="001A73B7">
      <w:pPr>
        <w:rPr>
          <w:lang w:eastAsia="zh-CN"/>
        </w:rPr>
      </w:pPr>
    </w:p>
    <w:p w:rsidR="001A73B7" w:rsidRDefault="00C4497B">
      <w:pPr>
        <w:rPr>
          <w:lang w:eastAsia="zh-CN"/>
        </w:rPr>
      </w:pPr>
      <w:r>
        <w:rPr>
          <w:lang w:eastAsia="zh-CN"/>
        </w:rPr>
        <w:t>本次课程设计要求开发一个"地铁路径规划与运营管理系统"，解决以下问题：</w:t>
      </w:r>
    </w:p>
    <w:p w:rsidR="001A73B7" w:rsidRDefault="00C4497B">
      <w:pPr>
        <w:rPr>
          <w:lang w:eastAsia="zh-CN"/>
        </w:rPr>
      </w:pPr>
      <w:r>
        <w:rPr>
          <w:lang w:eastAsia="zh-CN"/>
        </w:rPr>
        <w:t>1. 使用图结构对上海地铁网络进行建模：站点作为节点，站点间连接关系作为边，边的权值为运行时间。</w:t>
      </w:r>
    </w:p>
    <w:p w:rsidR="001A73B7" w:rsidRDefault="00C4497B">
      <w:pPr>
        <w:rPr>
          <w:lang w:eastAsia="zh-CN"/>
        </w:rPr>
      </w:pPr>
      <w:r>
        <w:rPr>
          <w:lang w:eastAsia="zh-CN"/>
        </w:rPr>
        <w:t>2. 实现最短时间路径查询（含前3条）。</w:t>
      </w:r>
    </w:p>
    <w:p w:rsidR="001A73B7" w:rsidRDefault="00C4497B">
      <w:pPr>
        <w:rPr>
          <w:lang w:eastAsia="zh-CN"/>
        </w:rPr>
      </w:pPr>
      <w:r>
        <w:rPr>
          <w:lang w:eastAsia="zh-CN"/>
        </w:rPr>
        <w:t>3. 实现最少换乘次数路径查询（含前3条）。</w:t>
      </w:r>
    </w:p>
    <w:p w:rsidR="001A73B7" w:rsidRDefault="00C4497B">
      <w:pPr>
        <w:rPr>
          <w:lang w:eastAsia="zh-CN"/>
        </w:rPr>
      </w:pPr>
      <w:r>
        <w:rPr>
          <w:lang w:eastAsia="zh-CN"/>
        </w:rPr>
        <w:t>4. 支持站点开启/关闭状态的动态管理，包含CSV批量更新、手工更新、恢复初始状态等。</w:t>
      </w:r>
    </w:p>
    <w:p w:rsidR="001A73B7" w:rsidRDefault="00C4497B">
      <w:pPr>
        <w:rPr>
          <w:lang w:eastAsia="zh-CN"/>
        </w:rPr>
      </w:pPr>
      <w:r>
        <w:rPr>
          <w:lang w:eastAsia="zh-CN"/>
        </w:rPr>
        <w:t>5. 提供多级菜单交互界面，支持模糊查询站点、显示线路详情、关闭站点影响分析等功能。</w:t>
      </w:r>
    </w:p>
    <w:p w:rsidR="001A73B7" w:rsidRDefault="001A73B7">
      <w:pPr>
        <w:rPr>
          <w:lang w:eastAsia="zh-CN"/>
        </w:rPr>
      </w:pPr>
    </w:p>
    <w:p w:rsidR="001A73B7" w:rsidRDefault="00C4497B">
      <w:pPr>
        <w:rPr>
          <w:lang w:eastAsia="zh-CN"/>
        </w:rPr>
      </w:pPr>
      <w:r>
        <w:rPr>
          <w:lang w:eastAsia="zh-CN"/>
        </w:rPr>
        <w:t>数据规模：需处理约525个站点、1226条有向边，站点ID范围为1~416，运行时间统一按5分钟计算。</w:t>
      </w:r>
    </w:p>
    <w:p w:rsidR="001A73B7" w:rsidRDefault="00C4497B">
      <w:pPr>
        <w:pStyle w:val="21"/>
        <w:rPr>
          <w:lang w:eastAsia="zh-CN"/>
        </w:rPr>
      </w:pPr>
      <w:bookmarkStart w:id="5" w:name="_Toc233729758"/>
      <w:r>
        <w:rPr>
          <w:rFonts w:ascii="黑体" w:eastAsia="黑体" w:hAnsi="黑体"/>
          <w:lang w:eastAsia="zh-CN"/>
        </w:rPr>
        <w:t>3.2  内容提要</w:t>
      </w:r>
      <w:bookmarkEnd w:id="5"/>
    </w:p>
    <w:p w:rsidR="001A73B7" w:rsidRDefault="00C4497B">
      <w:pPr>
        <w:rPr>
          <w:lang w:eastAsia="zh-CN"/>
        </w:rPr>
      </w:pPr>
      <w:r>
        <w:rPr>
          <w:lang w:eastAsia="zh-CN"/>
        </w:rPr>
        <w:t>本项目的开发流程包含以下三个阶段：</w:t>
      </w:r>
    </w:p>
    <w:p w:rsidR="001A73B7" w:rsidRDefault="001A73B7">
      <w:pPr>
        <w:rPr>
          <w:lang w:eastAsia="zh-CN"/>
        </w:rPr>
      </w:pPr>
    </w:p>
    <w:p w:rsidR="001A73B7" w:rsidRDefault="00C4497B">
      <w:pPr>
        <w:rPr>
          <w:lang w:eastAsia="zh-CN"/>
        </w:rPr>
      </w:pPr>
      <w:r>
        <w:rPr>
          <w:b/>
          <w:lang w:eastAsia="zh-CN"/>
        </w:rPr>
        <w:t>（1）程序模块设计</w:t>
      </w:r>
    </w:p>
    <w:p w:rsidR="001A73B7" w:rsidRDefault="00C4497B">
      <w:pPr>
        <w:rPr>
          <w:lang w:eastAsia="zh-CN"/>
        </w:rPr>
      </w:pPr>
      <w:r>
        <w:rPr>
          <w:lang w:eastAsia="zh-CN"/>
        </w:rPr>
        <w:t>程序模块设计阶段包括：分析项目需求，将系统划分为数据加载模块、图构建模块、路径规划算法模块、站点管理模块、用户交互模块，明确各模块的功能及调用关系。</w:t>
      </w:r>
    </w:p>
    <w:p w:rsidR="001A73B7" w:rsidRDefault="001A73B7">
      <w:pPr>
        <w:rPr>
          <w:lang w:eastAsia="zh-CN"/>
        </w:rPr>
      </w:pPr>
    </w:p>
    <w:p w:rsidR="001A73B7" w:rsidRDefault="00C4497B">
      <w:pPr>
        <w:jc w:val="center"/>
        <w:rPr>
          <w:lang w:eastAsia="zh-CN"/>
        </w:rPr>
      </w:pPr>
      <w:r>
        <w:rPr>
          <w:b/>
          <w:lang w:eastAsia="zh-CN"/>
        </w:rPr>
        <w:t>表2  程序模块设计阶段过程</w:t>
      </w:r>
    </w:p>
    <w:tbl>
      <w:tblPr>
        <w:tblStyle w:val="aff1"/>
        <w:tblW w:w="0" w:type="auto"/>
        <w:tblLook w:val="04A0" w:firstRow="1" w:lastRow="0" w:firstColumn="1" w:lastColumn="0" w:noHBand="0" w:noVBand="1"/>
      </w:tblPr>
      <w:tblGrid>
        <w:gridCol w:w="2160"/>
        <w:gridCol w:w="2160"/>
        <w:gridCol w:w="2160"/>
        <w:gridCol w:w="2160"/>
      </w:tblGrid>
      <w:tr w:rsidR="001A73B7">
        <w:tc>
          <w:tcPr>
            <w:tcW w:w="2160" w:type="dxa"/>
          </w:tcPr>
          <w:p w:rsidR="001A73B7" w:rsidRDefault="00C4497B">
            <w:r>
              <w:rPr>
                <w:b/>
                <w:sz w:val="20"/>
              </w:rPr>
              <w:lastRenderedPageBreak/>
              <w:t>次序</w:t>
            </w:r>
          </w:p>
        </w:tc>
        <w:tc>
          <w:tcPr>
            <w:tcW w:w="2160" w:type="dxa"/>
          </w:tcPr>
          <w:p w:rsidR="001A73B7" w:rsidRDefault="00C4497B">
            <w:r>
              <w:rPr>
                <w:b/>
                <w:sz w:val="20"/>
              </w:rPr>
              <w:t>问题</w:t>
            </w:r>
          </w:p>
        </w:tc>
        <w:tc>
          <w:tcPr>
            <w:tcW w:w="2160" w:type="dxa"/>
          </w:tcPr>
          <w:p w:rsidR="001A73B7" w:rsidRDefault="00C4497B">
            <w:r>
              <w:rPr>
                <w:b/>
                <w:sz w:val="20"/>
              </w:rPr>
              <w:t>回答</w:t>
            </w:r>
          </w:p>
        </w:tc>
        <w:tc>
          <w:tcPr>
            <w:tcW w:w="2160" w:type="dxa"/>
          </w:tcPr>
          <w:p w:rsidR="001A73B7" w:rsidRDefault="00C4497B">
            <w:r>
              <w:rPr>
                <w:b/>
                <w:sz w:val="20"/>
              </w:rPr>
              <w:t>思考与判断</w:t>
            </w:r>
          </w:p>
        </w:tc>
      </w:tr>
      <w:tr w:rsidR="001A73B7">
        <w:tc>
          <w:tcPr>
            <w:tcW w:w="2160" w:type="dxa"/>
          </w:tcPr>
          <w:p w:rsidR="001A73B7" w:rsidRDefault="00C4497B">
            <w:r>
              <w:t>1</w:t>
            </w:r>
          </w:p>
        </w:tc>
        <w:tc>
          <w:tcPr>
            <w:tcW w:w="2160" w:type="dxa"/>
          </w:tcPr>
          <w:p w:rsidR="001A73B7" w:rsidRDefault="00C4497B">
            <w:pPr>
              <w:rPr>
                <w:lang w:eastAsia="zh-CN"/>
              </w:rPr>
            </w:pPr>
            <w:r>
              <w:rPr>
                <w:lang w:eastAsia="zh-CN"/>
              </w:rPr>
              <w:t>分析项目需求：上海地铁网络建模、路径规划、运营管理。需要确定系统应划分为哪些模块，每个模块的功能及调用关系。</w:t>
            </w:r>
          </w:p>
        </w:tc>
        <w:tc>
          <w:tcPr>
            <w:tcW w:w="2160" w:type="dxa"/>
          </w:tcPr>
          <w:p w:rsidR="001A73B7" w:rsidRDefault="00C4497B">
            <w:pPr>
              <w:rPr>
                <w:lang w:eastAsia="zh-CN"/>
              </w:rPr>
            </w:pPr>
            <w:r>
              <w:rPr>
                <w:lang w:eastAsia="zh-CN"/>
              </w:rPr>
              <w:t>项目应划分为数据加载模块、图构建模块、路径规划算法模块、站点管理模块、用户交互模块，各模块间通过接口调用。</w:t>
            </w:r>
          </w:p>
        </w:tc>
        <w:tc>
          <w:tcPr>
            <w:tcW w:w="2160" w:type="dxa"/>
          </w:tcPr>
          <w:p w:rsidR="001A73B7" w:rsidRDefault="00C4497B">
            <w:pPr>
              <w:rPr>
                <w:lang w:eastAsia="zh-CN"/>
              </w:rPr>
            </w:pPr>
            <w:r>
              <w:rPr>
                <w:lang w:eastAsia="zh-CN"/>
              </w:rPr>
              <w:t>绘制模块及调用关系图，明确接口设计。</w:t>
            </w:r>
          </w:p>
        </w:tc>
      </w:tr>
    </w:tbl>
    <w:p w:rsidR="001A73B7" w:rsidRDefault="001A73B7">
      <w:pPr>
        <w:rPr>
          <w:lang w:eastAsia="zh-CN"/>
        </w:rPr>
      </w:pPr>
    </w:p>
    <w:p w:rsidR="001A73B7" w:rsidRDefault="00C4497B">
      <w:pPr>
        <w:rPr>
          <w:lang w:eastAsia="zh-CN"/>
        </w:rPr>
      </w:pPr>
      <w:r>
        <w:rPr>
          <w:b/>
          <w:lang w:eastAsia="zh-CN"/>
        </w:rPr>
        <w:t>（2）算法实现</w:t>
      </w:r>
    </w:p>
    <w:p w:rsidR="001A73B7" w:rsidRDefault="00C4497B">
      <w:pPr>
        <w:rPr>
          <w:lang w:eastAsia="zh-CN"/>
        </w:rPr>
      </w:pPr>
      <w:r>
        <w:rPr>
          <w:lang w:eastAsia="zh-CN"/>
        </w:rPr>
        <w:t>算法实现过程包括：逐一实现各模块功能，并集成测试。</w:t>
      </w:r>
    </w:p>
    <w:p w:rsidR="001A73B7" w:rsidRDefault="001A73B7">
      <w:pPr>
        <w:rPr>
          <w:lang w:eastAsia="zh-CN"/>
        </w:rPr>
      </w:pPr>
    </w:p>
    <w:p w:rsidR="001A73B7" w:rsidRDefault="00C4497B">
      <w:pPr>
        <w:jc w:val="center"/>
      </w:pPr>
      <w:r>
        <w:rPr>
          <w:b/>
        </w:rPr>
        <w:t>表3  算法实现阶段过程</w:t>
      </w:r>
    </w:p>
    <w:tbl>
      <w:tblPr>
        <w:tblStyle w:val="aff1"/>
        <w:tblW w:w="0" w:type="auto"/>
        <w:tblLook w:val="04A0" w:firstRow="1" w:lastRow="0" w:firstColumn="1" w:lastColumn="0" w:noHBand="0" w:noVBand="1"/>
      </w:tblPr>
      <w:tblGrid>
        <w:gridCol w:w="1941"/>
        <w:gridCol w:w="2082"/>
        <w:gridCol w:w="2856"/>
        <w:gridCol w:w="1977"/>
      </w:tblGrid>
      <w:tr w:rsidR="001A73B7">
        <w:tc>
          <w:tcPr>
            <w:tcW w:w="2160" w:type="dxa"/>
          </w:tcPr>
          <w:p w:rsidR="001A73B7" w:rsidRDefault="00C4497B">
            <w:r>
              <w:rPr>
                <w:b/>
                <w:sz w:val="20"/>
              </w:rPr>
              <w:t>次序</w:t>
            </w:r>
          </w:p>
        </w:tc>
        <w:tc>
          <w:tcPr>
            <w:tcW w:w="2160" w:type="dxa"/>
          </w:tcPr>
          <w:p w:rsidR="001A73B7" w:rsidRDefault="00C4497B">
            <w:r>
              <w:rPr>
                <w:b/>
                <w:sz w:val="20"/>
              </w:rPr>
              <w:t>问题</w:t>
            </w:r>
          </w:p>
        </w:tc>
        <w:tc>
          <w:tcPr>
            <w:tcW w:w="2160" w:type="dxa"/>
          </w:tcPr>
          <w:p w:rsidR="001A73B7" w:rsidRDefault="00C4497B">
            <w:r>
              <w:rPr>
                <w:b/>
                <w:sz w:val="20"/>
              </w:rPr>
              <w:t>回答</w:t>
            </w:r>
          </w:p>
        </w:tc>
        <w:tc>
          <w:tcPr>
            <w:tcW w:w="2160" w:type="dxa"/>
          </w:tcPr>
          <w:p w:rsidR="001A73B7" w:rsidRDefault="00C4497B">
            <w:r>
              <w:rPr>
                <w:b/>
                <w:sz w:val="20"/>
              </w:rPr>
              <w:t>思考与判断</w:t>
            </w:r>
          </w:p>
        </w:tc>
      </w:tr>
      <w:tr w:rsidR="001A73B7">
        <w:tc>
          <w:tcPr>
            <w:tcW w:w="2160" w:type="dxa"/>
          </w:tcPr>
          <w:p w:rsidR="001A73B7" w:rsidRDefault="00C4497B">
            <w:r>
              <w:t>1</w:t>
            </w:r>
          </w:p>
        </w:tc>
        <w:tc>
          <w:tcPr>
            <w:tcW w:w="2160" w:type="dxa"/>
          </w:tcPr>
          <w:p w:rsidR="001A73B7" w:rsidRDefault="00C4497B">
            <w:pPr>
              <w:rPr>
                <w:lang w:eastAsia="zh-CN"/>
              </w:rPr>
            </w:pPr>
            <w:r>
              <w:rPr>
                <w:lang w:eastAsia="zh-CN"/>
              </w:rPr>
              <w:t>实现数据加载模块：从Station.csv读取站点信息，从Edge.csv读取边信息，构建邻接表。</w:t>
            </w:r>
          </w:p>
        </w:tc>
        <w:tc>
          <w:tcPr>
            <w:tcW w:w="2160" w:type="dxa"/>
          </w:tcPr>
          <w:p w:rsidR="001A73B7" w:rsidRDefault="00C4497B">
            <w:r>
              <w:t>提供station.h/cpp和graph.h/cpp的代码，实现文件读取、邻接表构建。</w:t>
            </w:r>
          </w:p>
        </w:tc>
        <w:tc>
          <w:tcPr>
            <w:tcW w:w="2160" w:type="dxa"/>
          </w:tcPr>
          <w:p w:rsidR="001A73B7" w:rsidRDefault="00C4497B">
            <w:pPr>
              <w:rPr>
                <w:lang w:eastAsia="zh-CN"/>
              </w:rPr>
            </w:pPr>
            <w:r>
              <w:rPr>
                <w:lang w:eastAsia="zh-CN"/>
              </w:rPr>
              <w:t>在项目中创建对应文件，验证数据加载正确性。</w:t>
            </w:r>
          </w:p>
        </w:tc>
      </w:tr>
      <w:tr w:rsidR="001A73B7">
        <w:tc>
          <w:tcPr>
            <w:tcW w:w="2160" w:type="dxa"/>
          </w:tcPr>
          <w:p w:rsidR="001A73B7" w:rsidRDefault="00C4497B">
            <w:r>
              <w:t>2</w:t>
            </w:r>
          </w:p>
        </w:tc>
        <w:tc>
          <w:tcPr>
            <w:tcW w:w="2160" w:type="dxa"/>
          </w:tcPr>
          <w:p w:rsidR="001A73B7" w:rsidRDefault="00C4497B">
            <w:pPr>
              <w:rPr>
                <w:lang w:eastAsia="zh-CN"/>
              </w:rPr>
            </w:pPr>
            <w:r>
              <w:rPr>
                <w:lang w:eastAsia="zh-CN"/>
              </w:rPr>
              <w:t>实现Dijkstra最短时间路径算法，需考虑站点关闭、换乘计数等。</w:t>
            </w:r>
          </w:p>
        </w:tc>
        <w:tc>
          <w:tcPr>
            <w:tcW w:w="2160" w:type="dxa"/>
          </w:tcPr>
          <w:p w:rsidR="001A73B7" w:rsidRDefault="00C4497B">
            <w:r>
              <w:t>提供dijkstraShortestTime函数代码，使用优先级队列优化。</w:t>
            </w:r>
          </w:p>
        </w:tc>
        <w:tc>
          <w:tcPr>
            <w:tcW w:w="2160" w:type="dxa"/>
          </w:tcPr>
          <w:p w:rsidR="001A73B7" w:rsidRDefault="00C4497B">
            <w:pPr>
              <w:rPr>
                <w:lang w:eastAsia="zh-CN"/>
              </w:rPr>
            </w:pPr>
            <w:r>
              <w:rPr>
                <w:lang w:eastAsia="zh-CN"/>
              </w:rPr>
              <w:t>验证算法正确性，检查最短时间。</w:t>
            </w:r>
          </w:p>
        </w:tc>
      </w:tr>
      <w:tr w:rsidR="001A73B7">
        <w:tc>
          <w:tcPr>
            <w:tcW w:w="2160" w:type="dxa"/>
          </w:tcPr>
          <w:p w:rsidR="001A73B7" w:rsidRDefault="00C4497B">
            <w:r>
              <w:t>3</w:t>
            </w:r>
          </w:p>
        </w:tc>
        <w:tc>
          <w:tcPr>
            <w:tcW w:w="2160" w:type="dxa"/>
          </w:tcPr>
          <w:p w:rsidR="001A73B7" w:rsidRDefault="00C4497B">
            <w:pPr>
              <w:rPr>
                <w:lang w:eastAsia="zh-CN"/>
              </w:rPr>
            </w:pPr>
            <w:r>
              <w:rPr>
                <w:lang w:eastAsia="zh-CN"/>
              </w:rPr>
              <w:t>实现K条最短时间路径（前3条），使用Yen算法或A*剪枝。</w:t>
            </w:r>
          </w:p>
        </w:tc>
        <w:tc>
          <w:tcPr>
            <w:tcW w:w="2160" w:type="dxa"/>
          </w:tcPr>
          <w:p w:rsidR="001A73B7" w:rsidRDefault="00C4497B">
            <w:r>
              <w:t>提供kShortestTimePaths的A*实现，使用启发式函数剪枝。</w:t>
            </w:r>
          </w:p>
        </w:tc>
        <w:tc>
          <w:tcPr>
            <w:tcW w:w="2160" w:type="dxa"/>
          </w:tcPr>
          <w:p w:rsidR="001A73B7" w:rsidRDefault="00C4497B">
            <w:pPr>
              <w:rPr>
                <w:lang w:eastAsia="zh-CN"/>
              </w:rPr>
            </w:pPr>
            <w:r>
              <w:rPr>
                <w:lang w:eastAsia="zh-CN"/>
              </w:rPr>
              <w:t>实现后仔细测试剪枝条件，发现不可达路径问题后修改。</w:t>
            </w:r>
          </w:p>
        </w:tc>
      </w:tr>
      <w:tr w:rsidR="001A73B7">
        <w:tc>
          <w:tcPr>
            <w:tcW w:w="2160" w:type="dxa"/>
          </w:tcPr>
          <w:p w:rsidR="001A73B7" w:rsidRDefault="00C4497B">
            <w:r>
              <w:t>4</w:t>
            </w:r>
          </w:p>
        </w:tc>
        <w:tc>
          <w:tcPr>
            <w:tcW w:w="2160" w:type="dxa"/>
          </w:tcPr>
          <w:p w:rsidR="001A73B7" w:rsidRDefault="00C4497B">
            <w:pPr>
              <w:rPr>
                <w:lang w:eastAsia="zh-CN"/>
              </w:rPr>
            </w:pPr>
            <w:r>
              <w:rPr>
                <w:lang w:eastAsia="zh-CN"/>
              </w:rPr>
              <w:t>剪枝条件"&gt;="应为"&gt;"，否则会过滤等代价路径；同时修改启发式函数，排除关闭站点bug。</w:t>
            </w:r>
          </w:p>
        </w:tc>
        <w:tc>
          <w:tcPr>
            <w:tcW w:w="2160" w:type="dxa"/>
          </w:tcPr>
          <w:p w:rsidR="001A73B7" w:rsidRDefault="00C4497B">
            <w:pPr>
              <w:rPr>
                <w:lang w:eastAsia="zh-CN"/>
              </w:rPr>
            </w:pPr>
            <w:r>
              <w:rPr>
                <w:lang w:eastAsia="zh-CN"/>
              </w:rPr>
              <w:t>修改了剪枝条件和启发式计算。</w:t>
            </w:r>
          </w:p>
        </w:tc>
        <w:tc>
          <w:tcPr>
            <w:tcW w:w="2160" w:type="dxa"/>
          </w:tcPr>
          <w:p w:rsidR="001A73B7" w:rsidRDefault="00C4497B">
            <w:pPr>
              <w:rPr>
                <w:lang w:eastAsia="zh-CN"/>
              </w:rPr>
            </w:pPr>
            <w:r>
              <w:rPr>
                <w:lang w:eastAsia="zh-CN"/>
              </w:rPr>
              <w:t>重新测试，成功返回3条路径。</w:t>
            </w:r>
          </w:p>
        </w:tc>
      </w:tr>
      <w:tr w:rsidR="001A73B7">
        <w:tc>
          <w:tcPr>
            <w:tcW w:w="2160" w:type="dxa"/>
          </w:tcPr>
          <w:p w:rsidR="001A73B7" w:rsidRDefault="00C4497B">
            <w:r>
              <w:t>5</w:t>
            </w:r>
          </w:p>
        </w:tc>
        <w:tc>
          <w:tcPr>
            <w:tcW w:w="2160" w:type="dxa"/>
          </w:tcPr>
          <w:p w:rsidR="001A73B7" w:rsidRDefault="00C4497B">
            <w:pPr>
              <w:rPr>
                <w:lang w:eastAsia="zh-CN"/>
              </w:rPr>
            </w:pPr>
            <w:r>
              <w:rPr>
                <w:lang w:eastAsia="zh-CN"/>
              </w:rPr>
              <w:t>实现最少换乘路</w:t>
            </w:r>
            <w:r>
              <w:rPr>
                <w:lang w:eastAsia="zh-CN"/>
              </w:rPr>
              <w:lastRenderedPageBreak/>
              <w:t>径（含前3条），使用状态扩展Dijkstra。</w:t>
            </w:r>
          </w:p>
        </w:tc>
        <w:tc>
          <w:tcPr>
            <w:tcW w:w="2160" w:type="dxa"/>
          </w:tcPr>
          <w:p w:rsidR="001A73B7" w:rsidRDefault="00C4497B">
            <w:r>
              <w:lastRenderedPageBreak/>
              <w:t>提供</w:t>
            </w:r>
            <w:r>
              <w:lastRenderedPageBreak/>
              <w:t>dijkstraMinTransfer和kMinTransferPaths代码。</w:t>
            </w:r>
          </w:p>
        </w:tc>
        <w:tc>
          <w:tcPr>
            <w:tcW w:w="2160" w:type="dxa"/>
          </w:tcPr>
          <w:p w:rsidR="001A73B7" w:rsidRDefault="00C4497B">
            <w:pPr>
              <w:rPr>
                <w:lang w:eastAsia="zh-CN"/>
              </w:rPr>
            </w:pPr>
            <w:r>
              <w:rPr>
                <w:lang w:eastAsia="zh-CN"/>
              </w:rPr>
              <w:lastRenderedPageBreak/>
              <w:t>验证换乘计数正</w:t>
            </w:r>
            <w:r>
              <w:rPr>
                <w:lang w:eastAsia="zh-CN"/>
              </w:rPr>
              <w:lastRenderedPageBreak/>
              <w:t>确性。</w:t>
            </w:r>
          </w:p>
        </w:tc>
      </w:tr>
      <w:tr w:rsidR="001A73B7">
        <w:tc>
          <w:tcPr>
            <w:tcW w:w="2160" w:type="dxa"/>
          </w:tcPr>
          <w:p w:rsidR="001A73B7" w:rsidRDefault="00C4497B">
            <w:r>
              <w:lastRenderedPageBreak/>
              <w:t>6</w:t>
            </w:r>
          </w:p>
        </w:tc>
        <w:tc>
          <w:tcPr>
            <w:tcW w:w="2160" w:type="dxa"/>
          </w:tcPr>
          <w:p w:rsidR="001A73B7" w:rsidRDefault="00C4497B">
            <w:pPr>
              <w:rPr>
                <w:lang w:eastAsia="zh-CN"/>
              </w:rPr>
            </w:pPr>
            <w:r>
              <w:rPr>
                <w:lang w:eastAsia="zh-CN"/>
              </w:rPr>
              <w:t>实现站点管理功能，包含批量更新、手工更新、显示关闭、恢复初始等。</w:t>
            </w:r>
          </w:p>
        </w:tc>
        <w:tc>
          <w:tcPr>
            <w:tcW w:w="2160" w:type="dxa"/>
          </w:tcPr>
          <w:p w:rsidR="001A73B7" w:rsidRDefault="00C4497B">
            <w:r>
              <w:t>提供station.cpp中对应功能代码。</w:t>
            </w:r>
          </w:p>
        </w:tc>
        <w:tc>
          <w:tcPr>
            <w:tcW w:w="2160" w:type="dxa"/>
          </w:tcPr>
          <w:p w:rsidR="001A73B7" w:rsidRDefault="00C4497B">
            <w:pPr>
              <w:rPr>
                <w:lang w:eastAsia="zh-CN"/>
              </w:rPr>
            </w:pPr>
            <w:r>
              <w:rPr>
                <w:lang w:eastAsia="zh-CN"/>
              </w:rPr>
              <w:t>逐项测试，验证CSV更新和状态恢复。</w:t>
            </w:r>
          </w:p>
        </w:tc>
      </w:tr>
      <w:tr w:rsidR="001A73B7">
        <w:tc>
          <w:tcPr>
            <w:tcW w:w="2160" w:type="dxa"/>
          </w:tcPr>
          <w:p w:rsidR="001A73B7" w:rsidRDefault="00C4497B">
            <w:r>
              <w:t>7</w:t>
            </w:r>
          </w:p>
        </w:tc>
        <w:tc>
          <w:tcPr>
            <w:tcW w:w="2160" w:type="dxa"/>
          </w:tcPr>
          <w:p w:rsidR="001A73B7" w:rsidRDefault="00C4497B">
            <w:pPr>
              <w:rPr>
                <w:lang w:eastAsia="zh-CN"/>
              </w:rPr>
            </w:pPr>
            <w:r>
              <w:rPr>
                <w:lang w:eastAsia="zh-CN"/>
              </w:rPr>
              <w:t>实现多级菜单交互界面，含模糊查询等功能。</w:t>
            </w:r>
          </w:p>
        </w:tc>
        <w:tc>
          <w:tcPr>
            <w:tcW w:w="2160" w:type="dxa"/>
          </w:tcPr>
          <w:p w:rsidR="001A73B7" w:rsidRDefault="00C4497B">
            <w:r>
              <w:t>提供menu.cpp和station.cpp中的selectStationByKeyword函数。</w:t>
            </w:r>
          </w:p>
        </w:tc>
        <w:tc>
          <w:tcPr>
            <w:tcW w:w="2160" w:type="dxa"/>
          </w:tcPr>
          <w:p w:rsidR="001A73B7" w:rsidRDefault="00C4497B">
            <w:pPr>
              <w:rPr>
                <w:lang w:eastAsia="zh-CN"/>
              </w:rPr>
            </w:pPr>
            <w:r>
              <w:rPr>
                <w:lang w:eastAsia="zh-CN"/>
              </w:rPr>
              <w:t>完成菜单集成，通过完整流程测试。</w:t>
            </w:r>
          </w:p>
        </w:tc>
      </w:tr>
    </w:tbl>
    <w:p w:rsidR="001A73B7" w:rsidRDefault="001A73B7">
      <w:pPr>
        <w:rPr>
          <w:lang w:eastAsia="zh-CN"/>
        </w:rPr>
      </w:pPr>
    </w:p>
    <w:p w:rsidR="001A73B7" w:rsidRDefault="00C4497B">
      <w:pPr>
        <w:rPr>
          <w:lang w:eastAsia="zh-CN"/>
        </w:rPr>
      </w:pPr>
      <w:r>
        <w:rPr>
          <w:b/>
          <w:lang w:eastAsia="zh-CN"/>
        </w:rPr>
        <w:t>（3）修改与调试</w:t>
      </w:r>
    </w:p>
    <w:p w:rsidR="001A73B7" w:rsidRDefault="00C4497B">
      <w:pPr>
        <w:rPr>
          <w:lang w:eastAsia="zh-CN"/>
        </w:rPr>
      </w:pPr>
      <w:r>
        <w:rPr>
          <w:lang w:eastAsia="zh-CN"/>
        </w:rPr>
        <w:t>修改与调试阶段包括：针对测试中发现的问题逐一修复。</w:t>
      </w:r>
    </w:p>
    <w:p w:rsidR="001A73B7" w:rsidRDefault="001A73B7">
      <w:pPr>
        <w:rPr>
          <w:lang w:eastAsia="zh-CN"/>
        </w:rPr>
      </w:pPr>
    </w:p>
    <w:p w:rsidR="001A73B7" w:rsidRDefault="00C4497B">
      <w:pPr>
        <w:jc w:val="center"/>
      </w:pPr>
      <w:r>
        <w:rPr>
          <w:b/>
        </w:rPr>
        <w:t>表4  修改与调试阶段过程</w:t>
      </w:r>
    </w:p>
    <w:tbl>
      <w:tblPr>
        <w:tblStyle w:val="aff1"/>
        <w:tblW w:w="0" w:type="auto"/>
        <w:tblLook w:val="04A0" w:firstRow="1" w:lastRow="0" w:firstColumn="1" w:lastColumn="0" w:noHBand="0" w:noVBand="1"/>
      </w:tblPr>
      <w:tblGrid>
        <w:gridCol w:w="2160"/>
        <w:gridCol w:w="2160"/>
        <w:gridCol w:w="2160"/>
        <w:gridCol w:w="2160"/>
      </w:tblGrid>
      <w:tr w:rsidR="001A73B7">
        <w:tc>
          <w:tcPr>
            <w:tcW w:w="2160" w:type="dxa"/>
          </w:tcPr>
          <w:p w:rsidR="001A73B7" w:rsidRDefault="00C4497B">
            <w:r>
              <w:rPr>
                <w:b/>
                <w:sz w:val="20"/>
              </w:rPr>
              <w:t>次序</w:t>
            </w:r>
          </w:p>
        </w:tc>
        <w:tc>
          <w:tcPr>
            <w:tcW w:w="2160" w:type="dxa"/>
          </w:tcPr>
          <w:p w:rsidR="001A73B7" w:rsidRDefault="00C4497B">
            <w:r>
              <w:rPr>
                <w:b/>
                <w:sz w:val="20"/>
              </w:rPr>
              <w:t>问题</w:t>
            </w:r>
          </w:p>
        </w:tc>
        <w:tc>
          <w:tcPr>
            <w:tcW w:w="2160" w:type="dxa"/>
          </w:tcPr>
          <w:p w:rsidR="001A73B7" w:rsidRDefault="00C4497B">
            <w:r>
              <w:rPr>
                <w:b/>
                <w:sz w:val="20"/>
              </w:rPr>
              <w:t>回答</w:t>
            </w:r>
          </w:p>
        </w:tc>
        <w:tc>
          <w:tcPr>
            <w:tcW w:w="2160" w:type="dxa"/>
          </w:tcPr>
          <w:p w:rsidR="001A73B7" w:rsidRDefault="00C4497B">
            <w:r>
              <w:rPr>
                <w:b/>
                <w:sz w:val="20"/>
              </w:rPr>
              <w:t>思考与判断</w:t>
            </w:r>
          </w:p>
        </w:tc>
      </w:tr>
      <w:tr w:rsidR="001A73B7">
        <w:tc>
          <w:tcPr>
            <w:tcW w:w="2160" w:type="dxa"/>
          </w:tcPr>
          <w:p w:rsidR="001A73B7" w:rsidRDefault="00C4497B">
            <w:r>
              <w:t>1</w:t>
            </w:r>
          </w:p>
        </w:tc>
        <w:tc>
          <w:tcPr>
            <w:tcW w:w="2160" w:type="dxa"/>
          </w:tcPr>
          <w:p w:rsidR="001A73B7" w:rsidRDefault="00C4497B">
            <w:pPr>
              <w:rPr>
                <w:lang w:eastAsia="zh-CN"/>
              </w:rPr>
            </w:pPr>
            <w:r>
              <w:rPr>
                <w:lang w:eastAsia="zh-CN"/>
              </w:rPr>
              <w:t>查询K条最短时间路径时，有时只返回1条或显示"无可达路径"，排查原因。</w:t>
            </w:r>
          </w:p>
        </w:tc>
        <w:tc>
          <w:tcPr>
            <w:tcW w:w="2160" w:type="dxa"/>
          </w:tcPr>
          <w:p w:rsidR="001A73B7" w:rsidRDefault="00C4497B">
            <w:pPr>
              <w:rPr>
                <w:lang w:eastAsia="zh-CN"/>
              </w:rPr>
            </w:pPr>
            <w:r>
              <w:rPr>
                <w:lang w:eastAsia="zh-CN"/>
              </w:rPr>
              <w:t>发现剪枝条件过严：f &gt;= bound应改为f &gt; bound；启发式函数中排除了关闭站点导致h值为INF，去掉该检查。</w:t>
            </w:r>
          </w:p>
        </w:tc>
        <w:tc>
          <w:tcPr>
            <w:tcW w:w="2160" w:type="dxa"/>
          </w:tcPr>
          <w:p w:rsidR="001A73B7" w:rsidRDefault="00C4497B">
            <w:pPr>
              <w:rPr>
                <w:lang w:eastAsia="zh-CN"/>
              </w:rPr>
            </w:pPr>
            <w:r>
              <w:rPr>
                <w:lang w:eastAsia="zh-CN"/>
              </w:rPr>
              <w:t>修改后重新测试，成功返回3条路径。</w:t>
            </w:r>
          </w:p>
        </w:tc>
      </w:tr>
      <w:tr w:rsidR="001A73B7">
        <w:tc>
          <w:tcPr>
            <w:tcW w:w="2160" w:type="dxa"/>
          </w:tcPr>
          <w:p w:rsidR="001A73B7" w:rsidRDefault="00C4497B">
            <w:r>
              <w:t>2</w:t>
            </w:r>
          </w:p>
        </w:tc>
        <w:tc>
          <w:tcPr>
            <w:tcW w:w="2160" w:type="dxa"/>
          </w:tcPr>
          <w:p w:rsidR="001A73B7" w:rsidRDefault="00C4497B">
            <w:pPr>
              <w:rPr>
                <w:lang w:eastAsia="zh-CN"/>
              </w:rPr>
            </w:pPr>
            <w:r>
              <w:rPr>
                <w:lang w:eastAsia="zh-CN"/>
              </w:rPr>
              <w:t>查询最少换乘K条路径时，也存在同样问题。</w:t>
            </w:r>
          </w:p>
        </w:tc>
        <w:tc>
          <w:tcPr>
            <w:tcW w:w="2160" w:type="dxa"/>
          </w:tcPr>
          <w:p w:rsidR="001A73B7" w:rsidRDefault="00C4497B">
            <w:pPr>
              <w:rPr>
                <w:lang w:eastAsia="zh-CN"/>
              </w:rPr>
            </w:pPr>
            <w:r>
              <w:rPr>
                <w:lang w:eastAsia="zh-CN"/>
              </w:rPr>
              <w:t>同样修改剪枝条件和启发式计算。</w:t>
            </w:r>
          </w:p>
        </w:tc>
        <w:tc>
          <w:tcPr>
            <w:tcW w:w="2160" w:type="dxa"/>
          </w:tcPr>
          <w:p w:rsidR="001A73B7" w:rsidRDefault="00C4497B">
            <w:r>
              <w:t>验证通过。</w:t>
            </w:r>
          </w:p>
        </w:tc>
      </w:tr>
      <w:tr w:rsidR="001A73B7">
        <w:tc>
          <w:tcPr>
            <w:tcW w:w="2160" w:type="dxa"/>
          </w:tcPr>
          <w:p w:rsidR="001A73B7" w:rsidRDefault="00C4497B">
            <w:r>
              <w:t>3</w:t>
            </w:r>
          </w:p>
        </w:tc>
        <w:tc>
          <w:tcPr>
            <w:tcW w:w="2160" w:type="dxa"/>
          </w:tcPr>
          <w:p w:rsidR="001A73B7" w:rsidRDefault="00C4497B">
            <w:pPr>
              <w:rPr>
                <w:lang w:eastAsia="zh-CN"/>
              </w:rPr>
            </w:pPr>
            <w:r>
              <w:rPr>
                <w:lang w:eastAsia="zh-CN"/>
              </w:rPr>
              <w:t>查询路径时关闭站点状态未正确规避。</w:t>
            </w:r>
          </w:p>
        </w:tc>
        <w:tc>
          <w:tcPr>
            <w:tcW w:w="2160" w:type="dxa"/>
          </w:tcPr>
          <w:p w:rsidR="001A73B7" w:rsidRDefault="00C4497B">
            <w:pPr>
              <w:rPr>
                <w:lang w:eastAsia="zh-CN"/>
              </w:rPr>
            </w:pPr>
            <w:r>
              <w:rPr>
                <w:lang w:eastAsia="zh-CN"/>
              </w:rPr>
              <w:t>添加isStationClosed函数，但允许起点和终点被判断为关闭——需额外在菜单层处理起点/终点关闭情况。</w:t>
            </w:r>
          </w:p>
        </w:tc>
        <w:tc>
          <w:tcPr>
            <w:tcW w:w="2160" w:type="dxa"/>
          </w:tcPr>
          <w:p w:rsidR="001A73B7" w:rsidRDefault="00C4497B">
            <w:pPr>
              <w:rPr>
                <w:lang w:eastAsia="zh-CN"/>
              </w:rPr>
            </w:pPr>
            <w:r>
              <w:rPr>
                <w:lang w:eastAsia="zh-CN"/>
              </w:rPr>
              <w:t>在子菜单中添加起点/终点状态检查和同站检测。</w:t>
            </w:r>
          </w:p>
        </w:tc>
      </w:tr>
      <w:tr w:rsidR="001A73B7">
        <w:tc>
          <w:tcPr>
            <w:tcW w:w="2160" w:type="dxa"/>
          </w:tcPr>
          <w:p w:rsidR="001A73B7" w:rsidRDefault="00C4497B">
            <w:r>
              <w:t>4</w:t>
            </w:r>
          </w:p>
        </w:tc>
        <w:tc>
          <w:tcPr>
            <w:tcW w:w="2160" w:type="dxa"/>
          </w:tcPr>
          <w:p w:rsidR="001A73B7" w:rsidRDefault="00C4497B">
            <w:pPr>
              <w:rPr>
                <w:lang w:eastAsia="zh-CN"/>
              </w:rPr>
            </w:pPr>
            <w:r>
              <w:rPr>
                <w:lang w:eastAsia="zh-CN"/>
              </w:rPr>
              <w:t>显示线路站点信息</w:t>
            </w:r>
            <w:r>
              <w:rPr>
                <w:lang w:eastAsia="zh-CN"/>
              </w:rPr>
              <w:lastRenderedPageBreak/>
              <w:t>时，输入不存在的线路号导致异常。</w:t>
            </w:r>
          </w:p>
        </w:tc>
        <w:tc>
          <w:tcPr>
            <w:tcW w:w="2160" w:type="dxa"/>
          </w:tcPr>
          <w:p w:rsidR="001A73B7" w:rsidRDefault="00C4497B">
            <w:pPr>
              <w:rPr>
                <w:lang w:eastAsia="zh-CN"/>
              </w:rPr>
            </w:pPr>
            <w:r>
              <w:rPr>
                <w:lang w:eastAsia="zh-CN"/>
              </w:rPr>
              <w:lastRenderedPageBreak/>
              <w:t>添加合法性校验和</w:t>
            </w:r>
            <w:r>
              <w:rPr>
                <w:lang w:eastAsia="zh-CN"/>
              </w:rPr>
              <w:lastRenderedPageBreak/>
              <w:t>边界保护。</w:t>
            </w:r>
          </w:p>
        </w:tc>
        <w:tc>
          <w:tcPr>
            <w:tcW w:w="2160" w:type="dxa"/>
          </w:tcPr>
          <w:p w:rsidR="001A73B7" w:rsidRDefault="00C4497B">
            <w:pPr>
              <w:rPr>
                <w:lang w:eastAsia="zh-CN"/>
              </w:rPr>
            </w:pPr>
            <w:r>
              <w:rPr>
                <w:lang w:eastAsia="zh-CN"/>
              </w:rPr>
              <w:lastRenderedPageBreak/>
              <w:t>测试非法输入，系</w:t>
            </w:r>
            <w:r>
              <w:rPr>
                <w:lang w:eastAsia="zh-CN"/>
              </w:rPr>
              <w:lastRenderedPageBreak/>
              <w:t>统稳定提示错误。</w:t>
            </w:r>
          </w:p>
        </w:tc>
      </w:tr>
    </w:tbl>
    <w:p w:rsidR="001A73B7" w:rsidRDefault="00C4497B">
      <w:pPr>
        <w:rPr>
          <w:lang w:eastAsia="zh-CN"/>
        </w:rPr>
      </w:pPr>
      <w:r>
        <w:rPr>
          <w:lang w:eastAsia="zh-CN"/>
        </w:rPr>
        <w:lastRenderedPageBreak/>
        <w:br w:type="page"/>
      </w:r>
    </w:p>
    <w:p w:rsidR="001A73B7" w:rsidRDefault="00C4497B">
      <w:pPr>
        <w:pStyle w:val="21"/>
        <w:rPr>
          <w:lang w:eastAsia="zh-CN"/>
        </w:rPr>
      </w:pPr>
      <w:bookmarkStart w:id="6" w:name="_Toc233729759"/>
      <w:r>
        <w:rPr>
          <w:rFonts w:ascii="黑体" w:eastAsia="黑体" w:hAnsi="黑体"/>
          <w:lang w:eastAsia="zh-CN"/>
        </w:rPr>
        <w:lastRenderedPageBreak/>
        <w:t>3.3  程序模块设计</w:t>
      </w:r>
      <w:bookmarkEnd w:id="6"/>
    </w:p>
    <w:p w:rsidR="001A73B7" w:rsidRDefault="00C4497B">
      <w:pPr>
        <w:rPr>
          <w:lang w:eastAsia="zh-CN"/>
        </w:rPr>
      </w:pPr>
      <w:r>
        <w:rPr>
          <w:lang w:eastAsia="zh-CN"/>
        </w:rPr>
        <w:t>根据需求分析，系统划分为以下四个核心模块：</w:t>
      </w:r>
    </w:p>
    <w:p w:rsidR="001A73B7" w:rsidRDefault="00C4497B">
      <w:r>
        <w:rPr>
          <w:b/>
        </w:rPr>
        <w:t>1. 数据加载与图构建模块（graph.h/cpp, station.h/cpp）</w:t>
      </w:r>
    </w:p>
    <w:p w:rsidR="001A73B7" w:rsidRDefault="00C4497B">
      <w:r>
        <w:t xml:space="preserve">    负责读取Station.csv和Edge.csv，构建站点信息列表和邻接表（vector&lt;vector&lt;Edge&gt;&gt;）。</w:t>
      </w:r>
    </w:p>
    <w:p w:rsidR="001A73B7" w:rsidRDefault="00C4497B">
      <w:pPr>
        <w:rPr>
          <w:lang w:eastAsia="zh-CN"/>
        </w:rPr>
      </w:pPr>
      <w:r>
        <w:t xml:space="preserve">    </w:t>
      </w:r>
      <w:r>
        <w:rPr>
          <w:lang w:eastAsia="zh-CN"/>
        </w:rPr>
        <w:t>提供站点ID与名称的映射。</w:t>
      </w:r>
    </w:p>
    <w:p w:rsidR="001A73B7" w:rsidRDefault="00C4497B">
      <w:pPr>
        <w:rPr>
          <w:lang w:eastAsia="zh-CN"/>
        </w:rPr>
      </w:pPr>
      <w:r>
        <w:rPr>
          <w:lang w:eastAsia="zh-CN"/>
        </w:rPr>
        <w:t xml:space="preserve">    构建线路站点顺序映射（用于显示线路详情）。</w:t>
      </w:r>
    </w:p>
    <w:p w:rsidR="001A73B7" w:rsidRDefault="001A73B7">
      <w:pPr>
        <w:rPr>
          <w:lang w:eastAsia="zh-CN"/>
        </w:rPr>
      </w:pPr>
    </w:p>
    <w:p w:rsidR="001A73B7" w:rsidRDefault="00C4497B">
      <w:r>
        <w:rPr>
          <w:b/>
        </w:rPr>
        <w:t>2. 路径规划算法模块（pathfinder.h/cpp）</w:t>
      </w:r>
    </w:p>
    <w:p w:rsidR="001A73B7" w:rsidRDefault="00C4497B">
      <w:r>
        <w:t xml:space="preserve">    实现Dijkstra最短时间路径（dijkstraShortestTime）。</w:t>
      </w:r>
    </w:p>
    <w:p w:rsidR="001A73B7" w:rsidRDefault="00C4497B">
      <w:r>
        <w:t xml:space="preserve">    实现状态扩展Dijkstra最少换乘路径（dijkstraMinTransfer）。</w:t>
      </w:r>
    </w:p>
    <w:p w:rsidR="001A73B7" w:rsidRDefault="00C4497B">
      <w:r>
        <w:t xml:space="preserve">    实现基于A*/Yen算法的K条最短时间路径（kShortestTimePaths）。</w:t>
      </w:r>
    </w:p>
    <w:p w:rsidR="001A73B7" w:rsidRDefault="00C4497B">
      <w:r>
        <w:t xml:space="preserve">    实现K条最少换乘路径（kMinTransferPaths）。</w:t>
      </w:r>
    </w:p>
    <w:p w:rsidR="001A73B7" w:rsidRDefault="00C4497B">
      <w:r>
        <w:t xml:space="preserve">    提供路径打印、去重功能。</w:t>
      </w:r>
    </w:p>
    <w:p w:rsidR="001A73B7" w:rsidRDefault="001A73B7"/>
    <w:p w:rsidR="001A73B7" w:rsidRDefault="00C4497B">
      <w:r>
        <w:rPr>
          <w:b/>
        </w:rPr>
        <w:t>3. 站点运营管理模块（station.h/cpp）</w:t>
      </w:r>
    </w:p>
    <w:p w:rsidR="001A73B7" w:rsidRDefault="00C4497B">
      <w:r>
        <w:t xml:space="preserve">    提供站点状态修改（setStationOpen）。</w:t>
      </w:r>
    </w:p>
    <w:p w:rsidR="001A73B7" w:rsidRDefault="00C4497B">
      <w:r>
        <w:t xml:space="preserve">    支持CSV批量更新（batchUpdateStatus）。</w:t>
      </w:r>
    </w:p>
    <w:p w:rsidR="001A73B7" w:rsidRDefault="00C4497B">
      <w:pPr>
        <w:rPr>
          <w:lang w:eastAsia="zh-CN"/>
        </w:rPr>
      </w:pPr>
      <w:r>
        <w:t xml:space="preserve">    </w:t>
      </w:r>
      <w:r>
        <w:rPr>
          <w:lang w:eastAsia="zh-CN"/>
        </w:rPr>
        <w:t>支持恢复初始状态（restoreInitStation）。</w:t>
      </w:r>
    </w:p>
    <w:p w:rsidR="001A73B7" w:rsidRDefault="00C4497B">
      <w:pPr>
        <w:rPr>
          <w:lang w:eastAsia="zh-CN"/>
        </w:rPr>
      </w:pPr>
      <w:r>
        <w:rPr>
          <w:lang w:eastAsia="zh-CN"/>
        </w:rPr>
        <w:t xml:space="preserve">    提供显示关闭站点、模糊查询站点等功能。</w:t>
      </w:r>
    </w:p>
    <w:p w:rsidR="001A73B7" w:rsidRDefault="001A73B7">
      <w:pPr>
        <w:rPr>
          <w:lang w:eastAsia="zh-CN"/>
        </w:rPr>
      </w:pPr>
    </w:p>
    <w:p w:rsidR="001A73B7" w:rsidRDefault="00C4497B">
      <w:pPr>
        <w:rPr>
          <w:lang w:eastAsia="zh-CN"/>
        </w:rPr>
      </w:pPr>
      <w:r>
        <w:rPr>
          <w:b/>
          <w:lang w:eastAsia="zh-CN"/>
        </w:rPr>
        <w:t>4. 用户交互模块（menu.h/cpp）</w:t>
      </w:r>
    </w:p>
    <w:p w:rsidR="001A73B7" w:rsidRDefault="00C4497B">
      <w:pPr>
        <w:rPr>
          <w:lang w:eastAsia="zh-CN"/>
        </w:rPr>
      </w:pPr>
      <w:r>
        <w:rPr>
          <w:lang w:eastAsia="zh-CN"/>
        </w:rPr>
        <w:t xml:space="preserve">    实现主菜单和二级菜单循环。</w:t>
      </w:r>
    </w:p>
    <w:p w:rsidR="001A73B7" w:rsidRDefault="00C4497B">
      <w:pPr>
        <w:rPr>
          <w:lang w:eastAsia="zh-CN"/>
        </w:rPr>
      </w:pPr>
      <w:r>
        <w:rPr>
          <w:lang w:eastAsia="zh-CN"/>
        </w:rPr>
        <w:t xml:space="preserve">    接收用户输入，调用对应功能函数。</w:t>
      </w:r>
    </w:p>
    <w:p w:rsidR="001A73B7" w:rsidRDefault="00C4497B">
      <w:pPr>
        <w:rPr>
          <w:lang w:eastAsia="zh-CN"/>
        </w:rPr>
      </w:pPr>
      <w:r>
        <w:rPr>
          <w:lang w:eastAsia="zh-CN"/>
        </w:rPr>
        <w:lastRenderedPageBreak/>
        <w:t xml:space="preserve">    处理非法输入，提供友好的提示信息。</w:t>
      </w:r>
    </w:p>
    <w:p w:rsidR="001A73B7" w:rsidRDefault="001A73B7">
      <w:pPr>
        <w:rPr>
          <w:lang w:eastAsia="zh-CN"/>
        </w:rPr>
      </w:pPr>
    </w:p>
    <w:p w:rsidR="001A73B7" w:rsidRDefault="00C4497B">
      <w:pPr>
        <w:rPr>
          <w:lang w:eastAsia="zh-CN"/>
        </w:rPr>
      </w:pPr>
      <w:r>
        <w:rPr>
          <w:b/>
          <w:lang w:eastAsia="zh-CN"/>
        </w:rPr>
        <w:t>模块间调用关系如下：</w:t>
      </w:r>
    </w:p>
    <w:p w:rsidR="001A73B7" w:rsidRDefault="001A73B7">
      <w:pPr>
        <w:rPr>
          <w:lang w:eastAsia="zh-CN"/>
        </w:rPr>
      </w:pPr>
    </w:p>
    <w:p w:rsidR="001A73B7" w:rsidRDefault="00C4497B">
      <w:pPr>
        <w:rPr>
          <w:lang w:eastAsia="zh-CN"/>
        </w:rPr>
      </w:pPr>
      <w:r>
        <w:rPr>
          <w:lang w:eastAsia="zh-CN"/>
        </w:rPr>
        <w:t>用户交互模块（menu）调用数据加载模块（graph/station）进行初始化，调用路径规划模块（pathfinder）进行查询，调用站点管理模块进行状态修改。</w:t>
      </w:r>
    </w:p>
    <w:p w:rsidR="001A73B7" w:rsidRDefault="00C4497B">
      <w:r>
        <w:t>路径规划模块依赖图数据（graph）和站点数据（allStations）。</w:t>
      </w:r>
    </w:p>
    <w:p w:rsidR="001A73B7" w:rsidRDefault="00C4497B">
      <w:r>
        <w:t>站点管理模块操作站点数据（allStations）和线路站点映射（lineStations）。</w:t>
      </w:r>
    </w:p>
    <w:p w:rsidR="001A73B7" w:rsidRDefault="001A73B7"/>
    <w:p w:rsidR="001A73B7" w:rsidRDefault="00C4497B">
      <w:pPr>
        <w:jc w:val="center"/>
        <w:rPr>
          <w:b/>
        </w:rPr>
      </w:pPr>
      <w:r>
        <w:rPr>
          <w:b/>
        </w:rPr>
        <w:t>图1  系统程序模块结构图</w:t>
      </w:r>
    </w:p>
    <w:p w:rsidR="00B6019D" w:rsidRDefault="00EF59FF">
      <w:pPr>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7.95pt;height:339.2pt">
            <v:imagedata r:id="rId6" o:title="1"/>
          </v:shape>
        </w:pict>
      </w:r>
    </w:p>
    <w:p w:rsidR="001A73B7" w:rsidRDefault="00C4497B">
      <w:pPr>
        <w:pStyle w:val="21"/>
        <w:rPr>
          <w:lang w:eastAsia="zh-CN"/>
        </w:rPr>
      </w:pPr>
      <w:bookmarkStart w:id="7" w:name="_Toc233729760"/>
      <w:r>
        <w:rPr>
          <w:rFonts w:ascii="黑体" w:eastAsia="黑体" w:hAnsi="黑体"/>
          <w:lang w:eastAsia="zh-CN"/>
        </w:rPr>
        <w:lastRenderedPageBreak/>
        <w:t>3.4  算法实现</w:t>
      </w:r>
      <w:bookmarkEnd w:id="7"/>
    </w:p>
    <w:p w:rsidR="001A73B7" w:rsidRDefault="00C4497B">
      <w:pPr>
        <w:rPr>
          <w:lang w:eastAsia="zh-CN"/>
        </w:rPr>
      </w:pPr>
      <w:r>
        <w:rPr>
          <w:lang w:eastAsia="zh-CN"/>
        </w:rPr>
        <w:t>由于功能模块较多，下面通过逐步提问与实现的方式，详细展示核心算法的实现过程。</w:t>
      </w:r>
    </w:p>
    <w:p w:rsidR="001A73B7" w:rsidRDefault="00C4497B">
      <w:pPr>
        <w:pStyle w:val="31"/>
        <w:rPr>
          <w:lang w:eastAsia="zh-CN"/>
        </w:rPr>
      </w:pPr>
      <w:bookmarkStart w:id="8" w:name="_Toc233729761"/>
      <w:r>
        <w:rPr>
          <w:rFonts w:ascii="黑体" w:eastAsia="黑体" w:hAnsi="黑体"/>
          <w:lang w:eastAsia="zh-CN"/>
        </w:rPr>
        <w:t>3.4.1  数据加载模块实现</w:t>
      </w:r>
      <w:bookmarkEnd w:id="8"/>
    </w:p>
    <w:p w:rsidR="001A73B7" w:rsidRDefault="00C4497B">
      <w:pPr>
        <w:rPr>
          <w:lang w:eastAsia="zh-CN"/>
        </w:rPr>
      </w:pPr>
      <w:r>
        <w:rPr>
          <w:lang w:eastAsia="zh-CN"/>
        </w:rPr>
        <w:t>【问题1】请实现数据加载模块，包括从Station.csv读取站点信息（ID、名称、所属线路、状态），从Edge.csv读取边信息（起点、终点、线路、方向、时间），构建邻接表graph和线路站点映射lineStations。请提供头文件和源文件。</w:t>
      </w:r>
    </w:p>
    <w:p w:rsidR="001A73B7" w:rsidRDefault="001A73B7">
      <w:pPr>
        <w:rPr>
          <w:lang w:eastAsia="zh-CN"/>
        </w:rPr>
      </w:pPr>
    </w:p>
    <w:p w:rsidR="001A73B7" w:rsidRDefault="00C4497B">
      <w:pPr>
        <w:rPr>
          <w:lang w:eastAsia="zh-CN"/>
        </w:rPr>
      </w:pPr>
      <w:r>
        <w:rPr>
          <w:b/>
          <w:lang w:eastAsia="zh-CN"/>
        </w:rPr>
        <w:t>【回答1】以下是station.h和graph.h的接口定义，以及station.cpp和graph.cpp的实现。</w:t>
      </w:r>
    </w:p>
    <w:p w:rsidR="001A73B7" w:rsidRDefault="001A73B7">
      <w:pPr>
        <w:rPr>
          <w:lang w:eastAsia="zh-CN"/>
        </w:rPr>
      </w:pPr>
    </w:p>
    <w:p w:rsidR="001A73B7" w:rsidRDefault="00C4497B">
      <w:r>
        <w:rPr>
          <w:b/>
        </w:rPr>
        <w:t>station.h 核心接口：</w:t>
      </w:r>
    </w:p>
    <w:p w:rsidR="001A73B7" w:rsidRDefault="00C4497B">
      <w:pPr>
        <w:spacing w:after="0"/>
        <w:ind w:left="567"/>
      </w:pPr>
      <w:r>
        <w:rPr>
          <w:rFonts w:ascii="Consolas" w:hAnsi="Consolas"/>
          <w:sz w:val="18"/>
        </w:rPr>
        <w:t>struct Station {</w:t>
      </w:r>
    </w:p>
    <w:p w:rsidR="001A73B7" w:rsidRDefault="00C4497B">
      <w:pPr>
        <w:spacing w:after="0"/>
        <w:ind w:left="567"/>
      </w:pPr>
      <w:r>
        <w:rPr>
          <w:rFonts w:ascii="Consolas" w:hAnsi="Consolas"/>
          <w:sz w:val="18"/>
        </w:rPr>
        <w:t xml:space="preserve">    int id;</w:t>
      </w:r>
    </w:p>
    <w:p w:rsidR="001A73B7" w:rsidRDefault="00C4497B">
      <w:pPr>
        <w:spacing w:after="0"/>
        <w:ind w:left="567"/>
      </w:pPr>
      <w:r>
        <w:rPr>
          <w:rFonts w:ascii="Consolas" w:hAnsi="Consolas"/>
          <w:sz w:val="18"/>
        </w:rPr>
        <w:t xml:space="preserve">    string name;</w:t>
      </w:r>
    </w:p>
    <w:p w:rsidR="001A73B7" w:rsidRDefault="00C4497B">
      <w:pPr>
        <w:spacing w:after="0"/>
        <w:ind w:left="567"/>
      </w:pPr>
      <w:r>
        <w:rPr>
          <w:rFonts w:ascii="Consolas" w:hAnsi="Consolas"/>
          <w:sz w:val="18"/>
        </w:rPr>
        <w:t xml:space="preserve">    vector&lt;int&gt; lines;   // </w:t>
      </w:r>
      <w:r>
        <w:rPr>
          <w:rFonts w:ascii="Consolas" w:hAnsi="Consolas"/>
          <w:sz w:val="18"/>
        </w:rPr>
        <w:t>所属线路编号</w:t>
      </w:r>
    </w:p>
    <w:p w:rsidR="001A73B7" w:rsidRDefault="00C4497B">
      <w:pPr>
        <w:spacing w:after="0"/>
        <w:ind w:left="567"/>
      </w:pPr>
      <w:r>
        <w:rPr>
          <w:rFonts w:ascii="Consolas" w:hAnsi="Consolas"/>
          <w:sz w:val="18"/>
        </w:rPr>
        <w:t xml:space="preserve">    bool isOpen;</w:t>
      </w:r>
    </w:p>
    <w:p w:rsidR="001A73B7" w:rsidRDefault="00C4497B">
      <w:pPr>
        <w:spacing w:after="0"/>
        <w:ind w:left="567"/>
      </w:pPr>
      <w:r>
        <w:rPr>
          <w:rFonts w:ascii="Consolas" w:hAnsi="Consolas"/>
          <w:sz w:val="18"/>
        </w:rPr>
        <w:t>};</w:t>
      </w:r>
    </w:p>
    <w:p w:rsidR="001A73B7" w:rsidRDefault="00C4497B">
      <w:pPr>
        <w:spacing w:after="0"/>
        <w:ind w:left="567"/>
      </w:pPr>
      <w:r>
        <w:rPr>
          <w:rFonts w:ascii="Consolas" w:hAnsi="Consolas"/>
          <w:sz w:val="18"/>
        </w:rPr>
        <w:t>extern vector&lt;Station&gt; allStations;</w:t>
      </w:r>
    </w:p>
    <w:p w:rsidR="001A73B7" w:rsidRDefault="00C4497B">
      <w:pPr>
        <w:spacing w:after="0"/>
        <w:ind w:left="567"/>
      </w:pPr>
      <w:r>
        <w:rPr>
          <w:rFonts w:ascii="Consolas" w:hAnsi="Consolas"/>
          <w:sz w:val="18"/>
        </w:rPr>
        <w:t>bool loadStationCSV(const string&amp; path);</w:t>
      </w:r>
    </w:p>
    <w:p w:rsidR="001A73B7" w:rsidRDefault="00C4497B">
      <w:pPr>
        <w:spacing w:after="0"/>
        <w:ind w:left="567"/>
      </w:pPr>
      <w:r>
        <w:rPr>
          <w:rFonts w:ascii="Consolas" w:hAnsi="Consolas"/>
          <w:sz w:val="18"/>
        </w:rPr>
        <w:t>bool setStationOpen(int sid, bool open);</w:t>
      </w:r>
    </w:p>
    <w:p w:rsidR="001A73B7" w:rsidRDefault="00C4497B">
      <w:pPr>
        <w:spacing w:after="0"/>
        <w:ind w:left="567"/>
      </w:pPr>
      <w:r>
        <w:rPr>
          <w:rFonts w:ascii="Consolas" w:hAnsi="Consolas"/>
          <w:sz w:val="18"/>
        </w:rPr>
        <w:t>bool batchUpdateStatus(const string&amp; path);</w:t>
      </w:r>
    </w:p>
    <w:p w:rsidR="001A73B7" w:rsidRDefault="00C4497B">
      <w:pPr>
        <w:spacing w:after="0"/>
        <w:ind w:left="567"/>
      </w:pPr>
      <w:r>
        <w:rPr>
          <w:rFonts w:ascii="Consolas" w:hAnsi="Consolas"/>
          <w:sz w:val="18"/>
        </w:rPr>
        <w:t>bool restoreInitStation(const string&amp; path);</w:t>
      </w:r>
    </w:p>
    <w:p w:rsidR="001A73B7" w:rsidRDefault="00C4497B">
      <w:pPr>
        <w:spacing w:after="0"/>
        <w:ind w:left="567"/>
      </w:pPr>
      <w:r>
        <w:rPr>
          <w:rFonts w:ascii="Consolas" w:hAnsi="Consolas"/>
          <w:sz w:val="18"/>
        </w:rPr>
        <w:t>vector&lt;Station*&gt; findStationsByKeyword(const string&amp; keyword);</w:t>
      </w:r>
    </w:p>
    <w:p w:rsidR="001A73B7" w:rsidRDefault="00C4497B">
      <w:pPr>
        <w:spacing w:after="0"/>
        <w:ind w:left="567"/>
      </w:pPr>
      <w:r>
        <w:rPr>
          <w:rFonts w:ascii="Consolas" w:hAnsi="Consolas"/>
          <w:sz w:val="18"/>
        </w:rPr>
        <w:t>tuple&lt;string, int, bool&gt; selectStationByKeyword(const string&amp; prompt);</w:t>
      </w:r>
    </w:p>
    <w:p w:rsidR="001A73B7" w:rsidRDefault="001A73B7"/>
    <w:p w:rsidR="001A73B7" w:rsidRDefault="00C4497B">
      <w:r>
        <w:rPr>
          <w:b/>
        </w:rPr>
        <w:t>graph.h 核心接口：</w:t>
      </w:r>
    </w:p>
    <w:p w:rsidR="001A73B7" w:rsidRDefault="00C4497B">
      <w:pPr>
        <w:spacing w:after="0"/>
        <w:ind w:left="567"/>
      </w:pPr>
      <w:r>
        <w:rPr>
          <w:rFonts w:ascii="Consolas" w:hAnsi="Consolas"/>
          <w:sz w:val="18"/>
        </w:rPr>
        <w:t>struct Edge {</w:t>
      </w:r>
    </w:p>
    <w:p w:rsidR="001A73B7" w:rsidRDefault="00C4497B">
      <w:pPr>
        <w:spacing w:after="0"/>
        <w:ind w:left="567"/>
      </w:pPr>
      <w:r>
        <w:rPr>
          <w:rFonts w:ascii="Consolas" w:hAnsi="Consolas"/>
          <w:sz w:val="18"/>
        </w:rPr>
        <w:t xml:space="preserve">    int to;</w:t>
      </w:r>
    </w:p>
    <w:p w:rsidR="001A73B7" w:rsidRDefault="00C4497B">
      <w:pPr>
        <w:spacing w:after="0"/>
        <w:ind w:left="567"/>
      </w:pPr>
      <w:r>
        <w:rPr>
          <w:rFonts w:ascii="Consolas" w:hAnsi="Consolas"/>
          <w:sz w:val="18"/>
        </w:rPr>
        <w:t xml:space="preserve">    int time;</w:t>
      </w:r>
    </w:p>
    <w:p w:rsidR="001A73B7" w:rsidRDefault="00C4497B">
      <w:pPr>
        <w:spacing w:after="0"/>
        <w:ind w:left="567"/>
      </w:pPr>
      <w:r>
        <w:rPr>
          <w:rFonts w:ascii="Consolas" w:hAnsi="Consolas"/>
          <w:sz w:val="18"/>
        </w:rPr>
        <w:t xml:space="preserve">    string line_name;</w:t>
      </w:r>
    </w:p>
    <w:p w:rsidR="001A73B7" w:rsidRDefault="00C4497B">
      <w:pPr>
        <w:spacing w:after="0"/>
        <w:ind w:left="567"/>
      </w:pPr>
      <w:r>
        <w:rPr>
          <w:rFonts w:ascii="Consolas" w:hAnsi="Consolas"/>
          <w:sz w:val="18"/>
        </w:rPr>
        <w:t xml:space="preserve">    string direction;</w:t>
      </w:r>
    </w:p>
    <w:p w:rsidR="001A73B7" w:rsidRDefault="00C4497B">
      <w:pPr>
        <w:spacing w:after="0"/>
        <w:ind w:left="567"/>
      </w:pPr>
      <w:r>
        <w:rPr>
          <w:rFonts w:ascii="Consolas" w:hAnsi="Consolas"/>
          <w:sz w:val="18"/>
        </w:rPr>
        <w:t>};</w:t>
      </w:r>
    </w:p>
    <w:p w:rsidR="001A73B7" w:rsidRDefault="00C4497B">
      <w:pPr>
        <w:spacing w:after="0"/>
        <w:ind w:left="567"/>
      </w:pPr>
      <w:r>
        <w:rPr>
          <w:rFonts w:ascii="Consolas" w:hAnsi="Consolas"/>
          <w:sz w:val="18"/>
        </w:rPr>
        <w:t>extern vector&lt;vector&lt;Edge&gt;&gt; graph;</w:t>
      </w:r>
    </w:p>
    <w:p w:rsidR="001A73B7" w:rsidRDefault="00C4497B">
      <w:pPr>
        <w:spacing w:after="0"/>
        <w:ind w:left="567"/>
      </w:pPr>
      <w:r>
        <w:rPr>
          <w:rFonts w:ascii="Consolas" w:hAnsi="Consolas"/>
          <w:sz w:val="18"/>
        </w:rPr>
        <w:t>extern unordered_map&lt;int, vector&lt;int&gt;&gt; lineStations;</w:t>
      </w:r>
    </w:p>
    <w:p w:rsidR="001A73B7" w:rsidRDefault="00C4497B">
      <w:pPr>
        <w:spacing w:after="0"/>
        <w:ind w:left="567"/>
      </w:pPr>
      <w:r>
        <w:rPr>
          <w:rFonts w:ascii="Consolas" w:hAnsi="Consolas"/>
          <w:sz w:val="18"/>
        </w:rPr>
        <w:t>bool loadEdgeCSV(const string&amp; filePath);</w:t>
      </w:r>
    </w:p>
    <w:p w:rsidR="001A73B7" w:rsidRDefault="00C4497B">
      <w:pPr>
        <w:spacing w:after="0"/>
        <w:ind w:left="567"/>
      </w:pPr>
      <w:r>
        <w:rPr>
          <w:rFonts w:ascii="Consolas" w:hAnsi="Consolas"/>
          <w:sz w:val="18"/>
        </w:rPr>
        <w:t>void buildLineStations();</w:t>
      </w:r>
    </w:p>
    <w:p w:rsidR="001A73B7" w:rsidRDefault="001A73B7"/>
    <w:p w:rsidR="001A73B7" w:rsidRDefault="00C4497B">
      <w:pPr>
        <w:rPr>
          <w:lang w:eastAsia="zh-CN"/>
        </w:rPr>
      </w:pPr>
      <w:r>
        <w:lastRenderedPageBreak/>
        <w:t>【说明】按照回答内容在项目中创建了station.cpp和graph.cpp，实现了文件读取、字符串分割、邻接表动态扩展、线路站点顺序还原（通过direction字段）等功能。在loadStationCSV中，特别注意处理了线路字段（line1~line5），将非零值加入lines数组。在loadEdgeCSV中，按行解析并构造有向边（双向添加）。</w:t>
      </w:r>
      <w:r>
        <w:rPr>
          <w:lang w:eastAsia="zh-CN"/>
        </w:rPr>
        <w:t>buildLineStations根据direction字段还原每条线路的站点顺序。</w:t>
      </w:r>
    </w:p>
    <w:p w:rsidR="001A73B7" w:rsidRDefault="00C4497B">
      <w:pPr>
        <w:pStyle w:val="31"/>
        <w:rPr>
          <w:lang w:eastAsia="zh-CN"/>
        </w:rPr>
      </w:pPr>
      <w:bookmarkStart w:id="9" w:name="_Toc233729762"/>
      <w:r>
        <w:rPr>
          <w:rFonts w:ascii="黑体" w:eastAsia="黑体" w:hAnsi="黑体"/>
          <w:lang w:eastAsia="zh-CN"/>
        </w:rPr>
        <w:t>3.4.2  最短时间路径规划实现</w:t>
      </w:r>
      <w:bookmarkEnd w:id="9"/>
    </w:p>
    <w:p w:rsidR="001A73B7" w:rsidRDefault="00C4497B">
      <w:pPr>
        <w:rPr>
          <w:lang w:eastAsia="zh-CN"/>
        </w:rPr>
      </w:pPr>
      <w:r>
        <w:rPr>
          <w:lang w:eastAsia="zh-CN"/>
        </w:rPr>
        <w:t>【问题2】请实现单源最短时间路径算法（Dijkstra）。要求：考虑站点关闭（起点和终点除外），运行时间按5分钟计算，路径需包含总时间、换乘次数、换乘站点和途经站点序列。使用优先级队列优化。</w:t>
      </w:r>
    </w:p>
    <w:p w:rsidR="001A73B7" w:rsidRDefault="001A73B7">
      <w:pPr>
        <w:rPr>
          <w:lang w:eastAsia="zh-CN"/>
        </w:rPr>
      </w:pPr>
    </w:p>
    <w:p w:rsidR="001A73B7" w:rsidRDefault="00C4497B">
      <w:pPr>
        <w:rPr>
          <w:lang w:eastAsia="zh-CN"/>
        </w:rPr>
      </w:pPr>
      <w:r>
        <w:rPr>
          <w:b/>
          <w:lang w:eastAsia="zh-CN"/>
        </w:rPr>
        <w:t>【回答2】以下是pathfinder.h中的声明和pathfinder.cpp中的实现（关键部分）：</w:t>
      </w:r>
    </w:p>
    <w:p w:rsidR="001A73B7" w:rsidRDefault="00C4497B">
      <w:pPr>
        <w:spacing w:after="0"/>
        <w:ind w:left="567"/>
        <w:rPr>
          <w:lang w:eastAsia="zh-CN"/>
        </w:rPr>
      </w:pPr>
      <w:r>
        <w:rPr>
          <w:rFonts w:ascii="Consolas" w:hAnsi="Consolas"/>
          <w:sz w:val="18"/>
          <w:lang w:eastAsia="zh-CN"/>
        </w:rPr>
        <w:t>Route dijkstraShortestTime(const vector&lt;vector&lt;Edge&gt;&gt;&amp; graph,</w:t>
      </w:r>
    </w:p>
    <w:p w:rsidR="001A73B7" w:rsidRDefault="00C4497B">
      <w:pPr>
        <w:spacing w:after="0"/>
        <w:ind w:left="567"/>
      </w:pPr>
      <w:r>
        <w:rPr>
          <w:rFonts w:ascii="Consolas" w:hAnsi="Consolas"/>
          <w:sz w:val="18"/>
          <w:lang w:eastAsia="zh-CN"/>
        </w:rPr>
        <w:t xml:space="preserve">                           </w:t>
      </w:r>
      <w:r>
        <w:rPr>
          <w:rFonts w:ascii="Consolas" w:hAnsi="Consolas"/>
          <w:sz w:val="18"/>
        </w:rPr>
        <w:t>int startId, int endId,</w:t>
      </w:r>
    </w:p>
    <w:p w:rsidR="001A73B7" w:rsidRDefault="00C4497B">
      <w:pPr>
        <w:spacing w:after="0"/>
        <w:ind w:left="567"/>
      </w:pPr>
      <w:r>
        <w:rPr>
          <w:rFonts w:ascii="Consolas" w:hAnsi="Consolas"/>
          <w:sz w:val="18"/>
        </w:rPr>
        <w:t xml:space="preserve">                           const vector&lt;Station&gt;&amp; stations,</w:t>
      </w:r>
    </w:p>
    <w:p w:rsidR="001A73B7" w:rsidRDefault="00C4497B">
      <w:pPr>
        <w:spacing w:after="0"/>
        <w:ind w:left="567"/>
      </w:pPr>
      <w:r>
        <w:rPr>
          <w:rFonts w:ascii="Consolas" w:hAnsi="Consolas"/>
          <w:sz w:val="18"/>
        </w:rPr>
        <w:t xml:space="preserve">                           const set&lt;pair&lt;int,int&gt;&gt;&amp; blockedEdges = {});</w:t>
      </w:r>
    </w:p>
    <w:p w:rsidR="001A73B7" w:rsidRDefault="001A73B7">
      <w:pPr>
        <w:spacing w:after="0"/>
        <w:ind w:left="567"/>
      </w:pPr>
    </w:p>
    <w:p w:rsidR="001A73B7" w:rsidRDefault="00C4497B">
      <w:pPr>
        <w:spacing w:after="0"/>
        <w:ind w:left="567"/>
      </w:pPr>
      <w:r>
        <w:rPr>
          <w:rFonts w:ascii="Consolas" w:hAnsi="Consolas"/>
          <w:sz w:val="18"/>
        </w:rPr>
        <w:t xml:space="preserve">// pathfinder.cpp </w:t>
      </w:r>
      <w:r>
        <w:rPr>
          <w:rFonts w:ascii="Consolas" w:hAnsi="Consolas"/>
          <w:sz w:val="18"/>
        </w:rPr>
        <w:t>核心实现</w:t>
      </w:r>
    </w:p>
    <w:p w:rsidR="001A73B7" w:rsidRDefault="00C4497B">
      <w:pPr>
        <w:spacing w:after="0"/>
        <w:ind w:left="567"/>
      </w:pPr>
      <w:r>
        <w:rPr>
          <w:rFonts w:ascii="Consolas" w:hAnsi="Consolas"/>
          <w:sz w:val="18"/>
        </w:rPr>
        <w:t>Route dijkstraShortestTime(...) {</w:t>
      </w:r>
    </w:p>
    <w:p w:rsidR="001A73B7" w:rsidRDefault="00C4497B">
      <w:pPr>
        <w:spacing w:after="0"/>
        <w:ind w:left="567"/>
      </w:pPr>
      <w:r>
        <w:rPr>
          <w:rFonts w:ascii="Consolas" w:hAnsi="Consolas"/>
          <w:sz w:val="18"/>
        </w:rPr>
        <w:t xml:space="preserve">    int n = getMaxStationId(graph) + 1;</w:t>
      </w:r>
    </w:p>
    <w:p w:rsidR="001A73B7" w:rsidRDefault="00C4497B">
      <w:pPr>
        <w:spacing w:after="0"/>
        <w:ind w:left="567"/>
      </w:pPr>
      <w:r>
        <w:rPr>
          <w:rFonts w:ascii="Consolas" w:hAnsi="Consolas"/>
          <w:sz w:val="18"/>
        </w:rPr>
        <w:t xml:space="preserve">    vector&lt;int&gt; bestTime(n, INF), bestTrans(n, INF), prev(n, -1);</w:t>
      </w:r>
    </w:p>
    <w:p w:rsidR="001A73B7" w:rsidRDefault="00C4497B">
      <w:pPr>
        <w:spacing w:after="0"/>
        <w:ind w:left="567"/>
      </w:pPr>
      <w:r>
        <w:rPr>
          <w:rFonts w:ascii="Consolas" w:hAnsi="Consolas"/>
          <w:sz w:val="18"/>
        </w:rPr>
        <w:t xml:space="preserve">    vector&lt;string&gt; prevLine(n, "");</w:t>
      </w:r>
    </w:p>
    <w:p w:rsidR="001A73B7" w:rsidRDefault="00C4497B">
      <w:pPr>
        <w:spacing w:after="0"/>
        <w:ind w:left="567"/>
      </w:pPr>
      <w:r>
        <w:rPr>
          <w:rFonts w:ascii="Consolas" w:hAnsi="Consolas"/>
          <w:sz w:val="18"/>
        </w:rPr>
        <w:t xml:space="preserve">    priority_queue&lt;pair&lt;long long,int&gt;, ...&gt; pq;</w:t>
      </w:r>
    </w:p>
    <w:p w:rsidR="001A73B7" w:rsidRDefault="00C4497B">
      <w:pPr>
        <w:spacing w:after="0"/>
        <w:ind w:left="567"/>
      </w:pPr>
      <w:r>
        <w:rPr>
          <w:rFonts w:ascii="Consolas" w:hAnsi="Consolas"/>
          <w:sz w:val="18"/>
        </w:rPr>
        <w:t xml:space="preserve">    </w:t>
      </w:r>
    </w:p>
    <w:p w:rsidR="001A73B7" w:rsidRDefault="00C4497B">
      <w:pPr>
        <w:spacing w:after="0"/>
        <w:ind w:left="567"/>
      </w:pPr>
      <w:r>
        <w:rPr>
          <w:rFonts w:ascii="Consolas" w:hAnsi="Consolas"/>
          <w:sz w:val="18"/>
        </w:rPr>
        <w:t xml:space="preserve">    bestTime[startId] = 0; bestTrans[startId] = 0;</w:t>
      </w:r>
    </w:p>
    <w:p w:rsidR="001A73B7" w:rsidRDefault="00C4497B">
      <w:pPr>
        <w:spacing w:after="0"/>
        <w:ind w:left="567"/>
      </w:pPr>
      <w:r>
        <w:rPr>
          <w:rFonts w:ascii="Consolas" w:hAnsi="Consolas"/>
          <w:sz w:val="18"/>
        </w:rPr>
        <w:t xml:space="preserve">    pq.push({0, startId});</w:t>
      </w:r>
    </w:p>
    <w:p w:rsidR="001A73B7" w:rsidRDefault="00C4497B">
      <w:pPr>
        <w:spacing w:after="0"/>
        <w:ind w:left="567"/>
      </w:pPr>
      <w:r>
        <w:rPr>
          <w:rFonts w:ascii="Consolas" w:hAnsi="Consolas"/>
          <w:sz w:val="18"/>
        </w:rPr>
        <w:t xml:space="preserve">    </w:t>
      </w:r>
    </w:p>
    <w:p w:rsidR="001A73B7" w:rsidRDefault="00C4497B">
      <w:pPr>
        <w:spacing w:after="0"/>
        <w:ind w:left="567"/>
      </w:pPr>
      <w:r>
        <w:rPr>
          <w:rFonts w:ascii="Consolas" w:hAnsi="Consolas"/>
          <w:sz w:val="18"/>
        </w:rPr>
        <w:t xml:space="preserve">    while (!pq.empty()) {</w:t>
      </w:r>
    </w:p>
    <w:p w:rsidR="001A73B7" w:rsidRDefault="00C4497B">
      <w:pPr>
        <w:spacing w:after="0"/>
        <w:ind w:left="567"/>
      </w:pPr>
      <w:r>
        <w:rPr>
          <w:rFonts w:ascii="Consolas" w:hAnsi="Consolas"/>
          <w:sz w:val="18"/>
        </w:rPr>
        <w:t xml:space="preserve">        auto [code, u] = pq.top(); pq.pop();</w:t>
      </w:r>
    </w:p>
    <w:p w:rsidR="001A73B7" w:rsidRDefault="00C4497B">
      <w:pPr>
        <w:spacing w:after="0"/>
        <w:ind w:left="567"/>
      </w:pPr>
      <w:r>
        <w:rPr>
          <w:rFonts w:ascii="Consolas" w:hAnsi="Consolas"/>
          <w:sz w:val="18"/>
        </w:rPr>
        <w:t xml:space="preserve">        long long curTime = code / BASE, curTrans = code % BASE;</w:t>
      </w:r>
    </w:p>
    <w:p w:rsidR="001A73B7" w:rsidRDefault="00C4497B">
      <w:pPr>
        <w:spacing w:after="0"/>
        <w:ind w:left="567"/>
      </w:pPr>
      <w:r>
        <w:rPr>
          <w:rFonts w:ascii="Consolas" w:hAnsi="Consolas"/>
          <w:sz w:val="18"/>
        </w:rPr>
        <w:t xml:space="preserve">        if (curTime != bestTime[u] || curTrans != bestTrans[u]) continue;</w:t>
      </w:r>
    </w:p>
    <w:p w:rsidR="001A73B7" w:rsidRDefault="00C4497B">
      <w:pPr>
        <w:spacing w:after="0"/>
        <w:ind w:left="567"/>
      </w:pPr>
      <w:r>
        <w:rPr>
          <w:rFonts w:ascii="Consolas" w:hAnsi="Consolas"/>
          <w:sz w:val="18"/>
        </w:rPr>
        <w:t xml:space="preserve">        if (u == endId) break;</w:t>
      </w:r>
    </w:p>
    <w:p w:rsidR="001A73B7" w:rsidRDefault="00C4497B">
      <w:pPr>
        <w:spacing w:after="0"/>
        <w:ind w:left="567"/>
      </w:pPr>
      <w:r>
        <w:rPr>
          <w:rFonts w:ascii="Consolas" w:hAnsi="Consolas"/>
          <w:sz w:val="18"/>
        </w:rPr>
        <w:t xml:space="preserve">        if (isStationClosed(stations, u, startId, endId)) continue;</w:t>
      </w:r>
    </w:p>
    <w:p w:rsidR="001A73B7" w:rsidRDefault="00C4497B">
      <w:pPr>
        <w:spacing w:after="0"/>
        <w:ind w:left="567"/>
      </w:pPr>
      <w:r>
        <w:rPr>
          <w:rFonts w:ascii="Consolas" w:hAnsi="Consolas"/>
          <w:sz w:val="18"/>
        </w:rPr>
        <w:t xml:space="preserve">        </w:t>
      </w:r>
    </w:p>
    <w:p w:rsidR="001A73B7" w:rsidRDefault="00C4497B">
      <w:pPr>
        <w:spacing w:after="0"/>
        <w:ind w:left="567"/>
      </w:pPr>
      <w:r>
        <w:rPr>
          <w:rFonts w:ascii="Consolas" w:hAnsi="Consolas"/>
          <w:sz w:val="18"/>
        </w:rPr>
        <w:t xml:space="preserve">        for (const Edge&amp; e : graph[u]) {</w:t>
      </w:r>
    </w:p>
    <w:p w:rsidR="001A73B7" w:rsidRDefault="00C4497B">
      <w:pPr>
        <w:spacing w:after="0"/>
        <w:ind w:left="567"/>
      </w:pPr>
      <w:r>
        <w:rPr>
          <w:rFonts w:ascii="Consolas" w:hAnsi="Consolas"/>
          <w:sz w:val="18"/>
        </w:rPr>
        <w:t xml:space="preserve">            int v = e.to;</w:t>
      </w:r>
    </w:p>
    <w:p w:rsidR="001A73B7" w:rsidRDefault="00C4497B">
      <w:pPr>
        <w:spacing w:after="0"/>
        <w:ind w:left="567"/>
      </w:pPr>
      <w:r>
        <w:rPr>
          <w:rFonts w:ascii="Consolas" w:hAnsi="Consolas"/>
          <w:sz w:val="18"/>
        </w:rPr>
        <w:t xml:space="preserve">            if (isStationClosed(stations, v, startId, endId)) continue;</w:t>
      </w:r>
    </w:p>
    <w:p w:rsidR="001A73B7" w:rsidRDefault="00C4497B">
      <w:pPr>
        <w:spacing w:after="0"/>
        <w:ind w:left="567"/>
      </w:pPr>
      <w:r>
        <w:rPr>
          <w:rFonts w:ascii="Consolas" w:hAnsi="Consolas"/>
          <w:sz w:val="18"/>
        </w:rPr>
        <w:t xml:space="preserve">            int addTrans = (prevLine[u] != "" &amp;&amp; prevLine[u] != e.line_name) ? 1 : 0;</w:t>
      </w:r>
    </w:p>
    <w:p w:rsidR="001A73B7" w:rsidRDefault="00C4497B">
      <w:pPr>
        <w:spacing w:after="0"/>
        <w:ind w:left="567"/>
      </w:pPr>
      <w:r>
        <w:rPr>
          <w:rFonts w:ascii="Consolas" w:hAnsi="Consolas"/>
          <w:sz w:val="18"/>
        </w:rPr>
        <w:t xml:space="preserve">            int newTime = curTime + e.time;</w:t>
      </w:r>
    </w:p>
    <w:p w:rsidR="001A73B7" w:rsidRDefault="00C4497B">
      <w:pPr>
        <w:spacing w:after="0"/>
        <w:ind w:left="567"/>
      </w:pPr>
      <w:r>
        <w:rPr>
          <w:rFonts w:ascii="Consolas" w:hAnsi="Consolas"/>
          <w:sz w:val="18"/>
        </w:rPr>
        <w:t xml:space="preserve">            int newTrans = curTrans + addTrans;</w:t>
      </w:r>
    </w:p>
    <w:p w:rsidR="001A73B7" w:rsidRDefault="00C4497B">
      <w:pPr>
        <w:spacing w:after="0"/>
        <w:ind w:left="567"/>
      </w:pPr>
      <w:r>
        <w:rPr>
          <w:rFonts w:ascii="Consolas" w:hAnsi="Consolas"/>
          <w:sz w:val="18"/>
        </w:rPr>
        <w:t xml:space="preserve">            </w:t>
      </w:r>
    </w:p>
    <w:p w:rsidR="001A73B7" w:rsidRDefault="00C4497B">
      <w:pPr>
        <w:spacing w:after="0"/>
        <w:ind w:left="567"/>
      </w:pPr>
      <w:r>
        <w:rPr>
          <w:rFonts w:ascii="Consolas" w:hAnsi="Consolas"/>
          <w:sz w:val="18"/>
        </w:rPr>
        <w:lastRenderedPageBreak/>
        <w:t xml:space="preserve">            if (newTime &lt; bestTime[v] || </w:t>
      </w:r>
    </w:p>
    <w:p w:rsidR="001A73B7" w:rsidRDefault="00C4497B">
      <w:pPr>
        <w:spacing w:after="0"/>
        <w:ind w:left="567"/>
      </w:pPr>
      <w:r>
        <w:rPr>
          <w:rFonts w:ascii="Consolas" w:hAnsi="Consolas"/>
          <w:sz w:val="18"/>
        </w:rPr>
        <w:t xml:space="preserve">                (newTime == bestTime[v] &amp;&amp; newTrans &lt; bestTrans[v])) {</w:t>
      </w:r>
    </w:p>
    <w:p w:rsidR="001A73B7" w:rsidRDefault="00C4497B">
      <w:pPr>
        <w:spacing w:after="0"/>
        <w:ind w:left="567"/>
      </w:pPr>
      <w:r>
        <w:rPr>
          <w:rFonts w:ascii="Consolas" w:hAnsi="Consolas"/>
          <w:sz w:val="18"/>
        </w:rPr>
        <w:t xml:space="preserve">                bestTime[v] = newTime; bestTrans[v] = newTrans;</w:t>
      </w:r>
    </w:p>
    <w:p w:rsidR="001A73B7" w:rsidRDefault="00C4497B">
      <w:pPr>
        <w:spacing w:after="0"/>
        <w:ind w:left="567"/>
      </w:pPr>
      <w:r>
        <w:rPr>
          <w:rFonts w:ascii="Consolas" w:hAnsi="Consolas"/>
          <w:sz w:val="18"/>
        </w:rPr>
        <w:t xml:space="preserve">                prev[v] = u; prevLine[v] = e.line_name;</w:t>
      </w:r>
    </w:p>
    <w:p w:rsidR="001A73B7" w:rsidRDefault="00C4497B">
      <w:pPr>
        <w:spacing w:after="0"/>
        <w:ind w:left="567"/>
      </w:pPr>
      <w:r>
        <w:rPr>
          <w:rFonts w:ascii="Consolas" w:hAnsi="Consolas"/>
          <w:sz w:val="18"/>
        </w:rPr>
        <w:t xml:space="preserve">                pq.push({newTime * BASE + newTrans, v});</w:t>
      </w:r>
    </w:p>
    <w:p w:rsidR="001A73B7" w:rsidRDefault="00C4497B">
      <w:pPr>
        <w:spacing w:after="0"/>
        <w:ind w:left="567"/>
        <w:rPr>
          <w:lang w:eastAsia="zh-CN"/>
        </w:rPr>
      </w:pPr>
      <w:r>
        <w:rPr>
          <w:rFonts w:ascii="Consolas" w:hAnsi="Consolas"/>
          <w:sz w:val="18"/>
        </w:rPr>
        <w:t xml:space="preserve">            </w:t>
      </w:r>
      <w:r>
        <w:rPr>
          <w:rFonts w:ascii="Consolas" w:hAnsi="Consolas"/>
          <w:sz w:val="18"/>
          <w:lang w:eastAsia="zh-CN"/>
        </w:rPr>
        <w:t>}</w:t>
      </w:r>
    </w:p>
    <w:p w:rsidR="001A73B7" w:rsidRDefault="00C4497B">
      <w:pPr>
        <w:spacing w:after="0"/>
        <w:ind w:left="567"/>
        <w:rPr>
          <w:lang w:eastAsia="zh-CN"/>
        </w:rPr>
      </w:pPr>
      <w:r>
        <w:rPr>
          <w:rFonts w:ascii="Consolas" w:hAnsi="Consolas"/>
          <w:sz w:val="18"/>
          <w:lang w:eastAsia="zh-CN"/>
        </w:rPr>
        <w:t xml:space="preserve">        }</w:t>
      </w:r>
    </w:p>
    <w:p w:rsidR="001A73B7" w:rsidRDefault="00C4497B">
      <w:pPr>
        <w:spacing w:after="0"/>
        <w:ind w:left="567"/>
        <w:rPr>
          <w:lang w:eastAsia="zh-CN"/>
        </w:rPr>
      </w:pPr>
      <w:r>
        <w:rPr>
          <w:rFonts w:ascii="Consolas" w:hAnsi="Consolas"/>
          <w:sz w:val="18"/>
          <w:lang w:eastAsia="zh-CN"/>
        </w:rPr>
        <w:t xml:space="preserve">    }</w:t>
      </w:r>
    </w:p>
    <w:p w:rsidR="001A73B7" w:rsidRDefault="00C4497B">
      <w:pPr>
        <w:spacing w:after="0"/>
        <w:ind w:left="567"/>
        <w:rPr>
          <w:lang w:eastAsia="zh-CN"/>
        </w:rPr>
      </w:pPr>
      <w:r>
        <w:rPr>
          <w:rFonts w:ascii="Consolas" w:hAnsi="Consolas"/>
          <w:sz w:val="18"/>
          <w:lang w:eastAsia="zh-CN"/>
        </w:rPr>
        <w:t xml:space="preserve">    // </w:t>
      </w:r>
      <w:r>
        <w:rPr>
          <w:rFonts w:ascii="Consolas" w:hAnsi="Consolas"/>
          <w:sz w:val="18"/>
          <w:lang w:eastAsia="zh-CN"/>
        </w:rPr>
        <w:t>重建路径</w:t>
      </w:r>
      <w:r>
        <w:rPr>
          <w:rFonts w:ascii="Consolas" w:hAnsi="Consolas"/>
          <w:sz w:val="18"/>
          <w:lang w:eastAsia="zh-CN"/>
        </w:rPr>
        <w:t>...</w:t>
      </w:r>
    </w:p>
    <w:p w:rsidR="001A73B7" w:rsidRDefault="00C4497B">
      <w:pPr>
        <w:spacing w:after="0"/>
        <w:ind w:left="567"/>
        <w:rPr>
          <w:lang w:eastAsia="zh-CN"/>
        </w:rPr>
      </w:pPr>
      <w:r>
        <w:rPr>
          <w:rFonts w:ascii="Consolas" w:hAnsi="Consolas"/>
          <w:sz w:val="18"/>
          <w:lang w:eastAsia="zh-CN"/>
        </w:rPr>
        <w:t>}</w:t>
      </w:r>
    </w:p>
    <w:p w:rsidR="001A73B7" w:rsidRDefault="001A73B7">
      <w:pPr>
        <w:rPr>
          <w:lang w:eastAsia="zh-CN"/>
        </w:rPr>
      </w:pPr>
    </w:p>
    <w:p w:rsidR="001A73B7" w:rsidRDefault="00C4497B">
      <w:pPr>
        <w:rPr>
          <w:lang w:eastAsia="zh-CN"/>
        </w:rPr>
      </w:pPr>
      <w:r>
        <w:rPr>
          <w:b/>
          <w:lang w:eastAsia="zh-CN"/>
        </w:rPr>
        <w:t>【说明】采用了状态编码（时间*BASE + 换乘次数）作为优先级队列的键值，实现了时间优先、换乘次数为次要比较的排序。换乘判断逻辑是：当前边所属线路与之前路径的线路是否相同。算法流程图如下：</w:t>
      </w:r>
    </w:p>
    <w:p w:rsidR="001A73B7" w:rsidRDefault="001A73B7">
      <w:pPr>
        <w:rPr>
          <w:lang w:eastAsia="zh-CN"/>
        </w:rPr>
      </w:pPr>
    </w:p>
    <w:p w:rsidR="001A73B7" w:rsidRDefault="00C4497B">
      <w:pPr>
        <w:jc w:val="center"/>
        <w:rPr>
          <w:b/>
          <w:lang w:eastAsia="zh-CN"/>
        </w:rPr>
      </w:pPr>
      <w:r>
        <w:rPr>
          <w:b/>
          <w:lang w:eastAsia="zh-CN"/>
        </w:rPr>
        <w:t>图2  最短时间Dijkstra算法流程图</w:t>
      </w:r>
    </w:p>
    <w:p w:rsidR="00434CD1" w:rsidRPr="00B830CB" w:rsidRDefault="00E724D7" w:rsidP="00B830CB">
      <w:pPr>
        <w:jc w:val="center"/>
        <w:rPr>
          <w:rFonts w:hint="eastAsia"/>
          <w:lang w:eastAsia="zh-CN"/>
        </w:rPr>
      </w:pPr>
      <w:r>
        <w:rPr>
          <w:rFonts w:hint="eastAsia"/>
          <w:lang w:eastAsia="zh-CN"/>
        </w:rPr>
        <w:pict>
          <v:shape id="_x0000_i1026" type="#_x0000_t75" style="width:248.05pt;height:355.4pt">
            <v:imagedata r:id="rId7" o:title="2"/>
          </v:shape>
        </w:pict>
      </w:r>
    </w:p>
    <w:p w:rsidR="001A73B7" w:rsidRDefault="00C4497B">
      <w:pPr>
        <w:pStyle w:val="31"/>
        <w:rPr>
          <w:lang w:eastAsia="zh-CN"/>
        </w:rPr>
      </w:pPr>
      <w:bookmarkStart w:id="10" w:name="_Toc233729763"/>
      <w:r>
        <w:rPr>
          <w:rFonts w:ascii="黑体" w:eastAsia="黑体" w:hAnsi="黑体"/>
          <w:lang w:eastAsia="zh-CN"/>
        </w:rPr>
        <w:lastRenderedPageBreak/>
        <w:t>3.4.3  K条最短时间路径实现</w:t>
      </w:r>
      <w:bookmarkEnd w:id="10"/>
    </w:p>
    <w:p w:rsidR="001A73B7" w:rsidRDefault="00C4497B">
      <w:pPr>
        <w:rPr>
          <w:lang w:eastAsia="zh-CN"/>
        </w:rPr>
      </w:pPr>
      <w:r>
        <w:rPr>
          <w:lang w:eastAsia="zh-CN"/>
        </w:rPr>
        <w:t>【问题3】请实现前3条最短时间路径查询。考虑使用A*算法或Yen算法。要求能够返回不同的路径，考虑站点关闭。</w:t>
      </w:r>
    </w:p>
    <w:p w:rsidR="001A73B7" w:rsidRDefault="001A73B7">
      <w:pPr>
        <w:rPr>
          <w:lang w:eastAsia="zh-CN"/>
        </w:rPr>
      </w:pPr>
    </w:p>
    <w:p w:rsidR="001A73B7" w:rsidRDefault="00C4497B">
      <w:pPr>
        <w:rPr>
          <w:lang w:eastAsia="zh-CN"/>
        </w:rPr>
      </w:pPr>
      <w:r>
        <w:rPr>
          <w:b/>
          <w:lang w:eastAsia="zh-CN"/>
        </w:rPr>
        <w:t>【回答3】采用A*算法：先反向Dijkstra计算启发式函数h（当前节点到终点的最短时间），然后前向树搜索，使用优先级队列维护(f, trans)的节点，当找到终点时记录路径，直到找到K条。剪枝条件为f &gt; bound（第K条路径的耗时）。</w:t>
      </w:r>
    </w:p>
    <w:p w:rsidR="001A73B7" w:rsidRDefault="001A73B7">
      <w:pPr>
        <w:rPr>
          <w:lang w:eastAsia="zh-CN"/>
        </w:rPr>
      </w:pPr>
    </w:p>
    <w:p w:rsidR="001A73B7" w:rsidRDefault="00C4497B">
      <w:r>
        <w:rPr>
          <w:b/>
        </w:rPr>
        <w:t>关键代码（pathfinder.cpp）：</w:t>
      </w:r>
    </w:p>
    <w:p w:rsidR="001A73B7" w:rsidRDefault="00C4497B">
      <w:pPr>
        <w:spacing w:after="0"/>
        <w:ind w:left="567"/>
      </w:pPr>
      <w:r>
        <w:rPr>
          <w:rFonts w:ascii="Consolas" w:hAnsi="Consolas"/>
          <w:sz w:val="18"/>
        </w:rPr>
        <w:t>vector&lt;Route&gt; kShortestTimePaths(...) {</w:t>
      </w:r>
    </w:p>
    <w:p w:rsidR="001A73B7" w:rsidRDefault="00C4497B">
      <w:pPr>
        <w:spacing w:after="0"/>
        <w:ind w:left="567"/>
      </w:pPr>
      <w:r>
        <w:rPr>
          <w:rFonts w:ascii="Consolas" w:hAnsi="Consolas"/>
          <w:sz w:val="18"/>
        </w:rPr>
        <w:t xml:space="preserve">    vector&lt;int&gt; hTime = computeTimeHeuristic(graph, endId, stations);</w:t>
      </w:r>
    </w:p>
    <w:p w:rsidR="001A73B7" w:rsidRDefault="00C4497B">
      <w:pPr>
        <w:spacing w:after="0"/>
        <w:ind w:left="567"/>
      </w:pPr>
      <w:r>
        <w:rPr>
          <w:rFonts w:ascii="Consolas" w:hAnsi="Consolas"/>
          <w:sz w:val="18"/>
        </w:rPr>
        <w:t xml:space="preserve">    if (hTime[startId] == INF) return {};</w:t>
      </w:r>
    </w:p>
    <w:p w:rsidR="001A73B7" w:rsidRDefault="00C4497B">
      <w:pPr>
        <w:spacing w:after="0"/>
        <w:ind w:left="567"/>
      </w:pPr>
      <w:r>
        <w:rPr>
          <w:rFonts w:ascii="Consolas" w:hAnsi="Consolas"/>
          <w:sz w:val="18"/>
        </w:rPr>
        <w:t xml:space="preserve">    </w:t>
      </w:r>
    </w:p>
    <w:p w:rsidR="001A73B7" w:rsidRDefault="00C4497B">
      <w:pPr>
        <w:spacing w:after="0"/>
        <w:ind w:left="567"/>
      </w:pPr>
      <w:r>
        <w:rPr>
          <w:rFonts w:ascii="Consolas" w:hAnsi="Consolas"/>
          <w:sz w:val="18"/>
        </w:rPr>
        <w:t xml:space="preserve">    vector&lt;AStarNode&gt; pool;</w:t>
      </w:r>
    </w:p>
    <w:p w:rsidR="001A73B7" w:rsidRDefault="00C4497B">
      <w:pPr>
        <w:spacing w:after="0"/>
        <w:ind w:left="567"/>
      </w:pPr>
      <w:r>
        <w:rPr>
          <w:rFonts w:ascii="Consolas" w:hAnsi="Consolas"/>
          <w:sz w:val="18"/>
        </w:rPr>
        <w:t xml:space="preserve">    pool.push_back({startId, 0, 0, -1, ""});</w:t>
      </w:r>
    </w:p>
    <w:p w:rsidR="001A73B7" w:rsidRDefault="00C4497B">
      <w:pPr>
        <w:spacing w:after="0"/>
        <w:ind w:left="567"/>
      </w:pPr>
      <w:r>
        <w:rPr>
          <w:rFonts w:ascii="Consolas" w:hAnsi="Consolas"/>
          <w:sz w:val="18"/>
        </w:rPr>
        <w:t xml:space="preserve">    priority_queue&lt;pair&lt;long long,int&gt;&gt; open;</w:t>
      </w:r>
    </w:p>
    <w:p w:rsidR="001A73B7" w:rsidRDefault="00C4497B">
      <w:pPr>
        <w:spacing w:after="0"/>
        <w:ind w:left="567"/>
      </w:pPr>
      <w:r>
        <w:rPr>
          <w:rFonts w:ascii="Consolas" w:hAnsi="Consolas"/>
          <w:sz w:val="18"/>
        </w:rPr>
        <w:t xml:space="preserve">    open.push({ -((long long)hTime[startId]*BASE + 0), 0 });</w:t>
      </w:r>
    </w:p>
    <w:p w:rsidR="001A73B7" w:rsidRDefault="00C4497B">
      <w:pPr>
        <w:spacing w:after="0"/>
        <w:ind w:left="567"/>
      </w:pPr>
      <w:r>
        <w:rPr>
          <w:rFonts w:ascii="Consolas" w:hAnsi="Consolas"/>
          <w:sz w:val="18"/>
        </w:rPr>
        <w:t xml:space="preserve">    </w:t>
      </w:r>
    </w:p>
    <w:p w:rsidR="001A73B7" w:rsidRDefault="00C4497B">
      <w:pPr>
        <w:spacing w:after="0"/>
        <w:ind w:left="567"/>
      </w:pPr>
      <w:r>
        <w:rPr>
          <w:rFonts w:ascii="Consolas" w:hAnsi="Consolas"/>
          <w:sz w:val="18"/>
        </w:rPr>
        <w:t xml:space="preserve">    vector&lt;Route&gt; results;</w:t>
      </w:r>
    </w:p>
    <w:p w:rsidR="001A73B7" w:rsidRDefault="00C4497B">
      <w:pPr>
        <w:spacing w:after="0"/>
        <w:ind w:left="567"/>
      </w:pPr>
      <w:r>
        <w:rPr>
          <w:rFonts w:ascii="Consolas" w:hAnsi="Consolas"/>
          <w:sz w:val="18"/>
        </w:rPr>
        <w:t xml:space="preserve">    int bound = INF;</w:t>
      </w:r>
    </w:p>
    <w:p w:rsidR="001A73B7" w:rsidRDefault="00C4497B">
      <w:pPr>
        <w:spacing w:after="0"/>
        <w:ind w:left="567"/>
      </w:pPr>
      <w:r>
        <w:rPr>
          <w:rFonts w:ascii="Consolas" w:hAnsi="Consolas"/>
          <w:sz w:val="18"/>
        </w:rPr>
        <w:t xml:space="preserve">    </w:t>
      </w:r>
    </w:p>
    <w:p w:rsidR="001A73B7" w:rsidRDefault="00C4497B">
      <w:pPr>
        <w:spacing w:after="0"/>
        <w:ind w:left="567"/>
      </w:pPr>
      <w:r>
        <w:rPr>
          <w:rFonts w:ascii="Consolas" w:hAnsi="Consolas"/>
          <w:sz w:val="18"/>
        </w:rPr>
        <w:t xml:space="preserve">    while (!open.empty() &amp;&amp; results.size() &lt; k) {</w:t>
      </w:r>
    </w:p>
    <w:p w:rsidR="001A73B7" w:rsidRDefault="00C4497B">
      <w:pPr>
        <w:spacing w:after="0"/>
        <w:ind w:left="567"/>
      </w:pPr>
      <w:r>
        <w:rPr>
          <w:rFonts w:ascii="Consolas" w:hAnsi="Consolas"/>
          <w:sz w:val="18"/>
        </w:rPr>
        <w:t xml:space="preserve">        auto [negKey, idx] = open.top(); open.pop();</w:t>
      </w:r>
    </w:p>
    <w:p w:rsidR="001A73B7" w:rsidRDefault="00C4497B">
      <w:pPr>
        <w:spacing w:after="0"/>
        <w:ind w:left="567"/>
      </w:pPr>
      <w:r>
        <w:rPr>
          <w:rFonts w:ascii="Consolas" w:hAnsi="Consolas"/>
          <w:sz w:val="18"/>
        </w:rPr>
        <w:t xml:space="preserve">        long long f = -negKey;</w:t>
      </w:r>
    </w:p>
    <w:p w:rsidR="001A73B7" w:rsidRDefault="00C4497B">
      <w:pPr>
        <w:spacing w:after="0"/>
        <w:ind w:left="567"/>
      </w:pPr>
      <w:r>
        <w:rPr>
          <w:rFonts w:ascii="Consolas" w:hAnsi="Consolas"/>
          <w:sz w:val="18"/>
        </w:rPr>
        <w:t xml:space="preserve">        int fTime = f / BASE, fTrans = f % BASE;</w:t>
      </w:r>
    </w:p>
    <w:p w:rsidR="001A73B7" w:rsidRDefault="00C4497B">
      <w:pPr>
        <w:spacing w:after="0"/>
        <w:ind w:left="567"/>
      </w:pPr>
      <w:r>
        <w:rPr>
          <w:rFonts w:ascii="Consolas" w:hAnsi="Consolas"/>
          <w:sz w:val="18"/>
        </w:rPr>
        <w:t xml:space="preserve">        if (fTime &gt; bound) break;   // </w:t>
      </w:r>
      <w:r>
        <w:rPr>
          <w:rFonts w:ascii="Consolas" w:hAnsi="Consolas"/>
          <w:sz w:val="18"/>
        </w:rPr>
        <w:t>剪枝</w:t>
      </w:r>
    </w:p>
    <w:p w:rsidR="001A73B7" w:rsidRDefault="00C4497B">
      <w:pPr>
        <w:spacing w:after="0"/>
        <w:ind w:left="567"/>
      </w:pPr>
      <w:r>
        <w:rPr>
          <w:rFonts w:ascii="Consolas" w:hAnsi="Consolas"/>
          <w:sz w:val="18"/>
        </w:rPr>
        <w:t xml:space="preserve">        AStarNode&amp; node = pool[idx];</w:t>
      </w:r>
    </w:p>
    <w:p w:rsidR="001A73B7" w:rsidRDefault="00C4497B">
      <w:pPr>
        <w:spacing w:after="0"/>
        <w:ind w:left="567"/>
      </w:pPr>
      <w:r>
        <w:rPr>
          <w:rFonts w:ascii="Consolas" w:hAnsi="Consolas"/>
          <w:sz w:val="18"/>
        </w:rPr>
        <w:t xml:space="preserve">        </w:t>
      </w:r>
    </w:p>
    <w:p w:rsidR="001A73B7" w:rsidRDefault="00C4497B">
      <w:pPr>
        <w:spacing w:after="0"/>
        <w:ind w:left="567"/>
      </w:pPr>
      <w:r>
        <w:rPr>
          <w:rFonts w:ascii="Consolas" w:hAnsi="Consolas"/>
          <w:sz w:val="18"/>
        </w:rPr>
        <w:t xml:space="preserve">        if (node.station == endId) {</w:t>
      </w:r>
    </w:p>
    <w:p w:rsidR="001A73B7" w:rsidRDefault="00C4497B">
      <w:pPr>
        <w:spacing w:after="0"/>
        <w:ind w:left="567"/>
      </w:pPr>
      <w:r>
        <w:rPr>
          <w:rFonts w:ascii="Consolas" w:hAnsi="Consolas"/>
          <w:sz w:val="18"/>
        </w:rPr>
        <w:t xml:space="preserve">            Route r = reconstructRoute(pool, idx, stations);</w:t>
      </w:r>
    </w:p>
    <w:p w:rsidR="001A73B7" w:rsidRDefault="00C4497B">
      <w:pPr>
        <w:spacing w:after="0"/>
        <w:ind w:left="567"/>
      </w:pPr>
      <w:r>
        <w:rPr>
          <w:rFonts w:ascii="Consolas" w:hAnsi="Consolas"/>
          <w:sz w:val="18"/>
        </w:rPr>
        <w:t xml:space="preserve">            results.push_back(r);</w:t>
      </w:r>
    </w:p>
    <w:p w:rsidR="001A73B7" w:rsidRDefault="00C4497B">
      <w:pPr>
        <w:spacing w:after="0"/>
        <w:ind w:left="567"/>
      </w:pPr>
      <w:r>
        <w:rPr>
          <w:rFonts w:ascii="Consolas" w:hAnsi="Consolas"/>
          <w:sz w:val="18"/>
        </w:rPr>
        <w:t xml:space="preserve">            if (results.size() &gt;= k) bound = r.totalTime;</w:t>
      </w:r>
    </w:p>
    <w:p w:rsidR="001A73B7" w:rsidRDefault="00C4497B">
      <w:pPr>
        <w:spacing w:after="0"/>
        <w:ind w:left="567"/>
      </w:pPr>
      <w:r>
        <w:rPr>
          <w:rFonts w:ascii="Consolas" w:hAnsi="Consolas"/>
          <w:sz w:val="18"/>
        </w:rPr>
        <w:t xml:space="preserve">            continue;</w:t>
      </w:r>
    </w:p>
    <w:p w:rsidR="001A73B7" w:rsidRDefault="00C4497B">
      <w:pPr>
        <w:spacing w:after="0"/>
        <w:ind w:left="567"/>
      </w:pPr>
      <w:r>
        <w:rPr>
          <w:rFonts w:ascii="Consolas" w:hAnsi="Consolas"/>
          <w:sz w:val="18"/>
        </w:rPr>
        <w:t xml:space="preserve">        }</w:t>
      </w:r>
    </w:p>
    <w:p w:rsidR="001A73B7" w:rsidRDefault="00C4497B">
      <w:pPr>
        <w:spacing w:after="0"/>
        <w:ind w:left="567"/>
      </w:pPr>
      <w:r>
        <w:rPr>
          <w:rFonts w:ascii="Consolas" w:hAnsi="Consolas"/>
          <w:sz w:val="18"/>
        </w:rPr>
        <w:t xml:space="preserve">        // </w:t>
      </w:r>
      <w:r>
        <w:rPr>
          <w:rFonts w:ascii="Consolas" w:hAnsi="Consolas"/>
          <w:sz w:val="18"/>
        </w:rPr>
        <w:t>扩展邻居</w:t>
      </w:r>
      <w:r>
        <w:rPr>
          <w:rFonts w:ascii="Consolas" w:hAnsi="Consolas"/>
          <w:sz w:val="18"/>
        </w:rPr>
        <w:t>...</w:t>
      </w:r>
    </w:p>
    <w:p w:rsidR="001A73B7" w:rsidRDefault="00C4497B">
      <w:pPr>
        <w:spacing w:after="0"/>
        <w:ind w:left="567"/>
      </w:pPr>
      <w:r>
        <w:rPr>
          <w:rFonts w:ascii="Consolas" w:hAnsi="Consolas"/>
          <w:sz w:val="18"/>
        </w:rPr>
        <w:t xml:space="preserve">        if (newF &gt; bound) continue;  // </w:t>
      </w:r>
      <w:r>
        <w:rPr>
          <w:rFonts w:ascii="Consolas" w:hAnsi="Consolas"/>
          <w:sz w:val="18"/>
        </w:rPr>
        <w:t>剪枝</w:t>
      </w:r>
    </w:p>
    <w:p w:rsidR="001A73B7" w:rsidRDefault="00C4497B">
      <w:pPr>
        <w:spacing w:after="0"/>
        <w:ind w:left="567"/>
      </w:pPr>
      <w:r>
        <w:rPr>
          <w:rFonts w:ascii="Consolas" w:hAnsi="Consolas"/>
          <w:sz w:val="18"/>
        </w:rPr>
        <w:t xml:space="preserve">        pool.push_back(...);</w:t>
      </w:r>
    </w:p>
    <w:p w:rsidR="001A73B7" w:rsidRDefault="00C4497B">
      <w:pPr>
        <w:spacing w:after="0"/>
        <w:ind w:left="567"/>
      </w:pPr>
      <w:r>
        <w:rPr>
          <w:rFonts w:ascii="Consolas" w:hAnsi="Consolas"/>
          <w:sz w:val="18"/>
        </w:rPr>
        <w:t xml:space="preserve">        open.push({ -((long long)newF * BASE + newTrans), newIdx });</w:t>
      </w:r>
    </w:p>
    <w:p w:rsidR="001A73B7" w:rsidRDefault="00C4497B">
      <w:pPr>
        <w:spacing w:after="0"/>
        <w:ind w:left="567"/>
      </w:pPr>
      <w:r>
        <w:rPr>
          <w:rFonts w:ascii="Consolas" w:hAnsi="Consolas"/>
          <w:sz w:val="18"/>
        </w:rPr>
        <w:t xml:space="preserve">    }</w:t>
      </w:r>
    </w:p>
    <w:p w:rsidR="001A73B7" w:rsidRDefault="00C4497B">
      <w:pPr>
        <w:spacing w:after="0"/>
        <w:ind w:left="567"/>
      </w:pPr>
      <w:r>
        <w:rPr>
          <w:rFonts w:ascii="Consolas" w:hAnsi="Consolas"/>
          <w:sz w:val="18"/>
        </w:rPr>
        <w:t xml:space="preserve">    // </w:t>
      </w:r>
      <w:r>
        <w:rPr>
          <w:rFonts w:ascii="Consolas" w:hAnsi="Consolas"/>
          <w:sz w:val="18"/>
        </w:rPr>
        <w:t>去重排序</w:t>
      </w:r>
    </w:p>
    <w:p w:rsidR="001A73B7" w:rsidRDefault="00C4497B">
      <w:pPr>
        <w:spacing w:after="0"/>
        <w:ind w:left="567"/>
      </w:pPr>
      <w:r>
        <w:rPr>
          <w:rFonts w:ascii="Consolas" w:hAnsi="Consolas"/>
          <w:sz w:val="18"/>
        </w:rPr>
        <w:t>}</w:t>
      </w:r>
    </w:p>
    <w:p w:rsidR="001A73B7" w:rsidRDefault="001A73B7"/>
    <w:p w:rsidR="001A73B7" w:rsidRDefault="00C4497B">
      <w:pPr>
        <w:rPr>
          <w:lang w:eastAsia="zh-CN"/>
        </w:rPr>
      </w:pPr>
      <w:r>
        <w:rPr>
          <w:b/>
        </w:rPr>
        <w:lastRenderedPageBreak/>
        <w:t>【问题4】在kShortestTimePaths中，当存在多条相同最短耗时的路径时，有时只返回1条或显示"无可达路径"。</w:t>
      </w:r>
      <w:r>
        <w:rPr>
          <w:b/>
          <w:lang w:eastAsia="zh-CN"/>
        </w:rPr>
        <w:t>请排查原因并修改。</w:t>
      </w:r>
    </w:p>
    <w:p w:rsidR="001A73B7" w:rsidRDefault="001A73B7">
      <w:pPr>
        <w:rPr>
          <w:lang w:eastAsia="zh-CN"/>
        </w:rPr>
      </w:pPr>
    </w:p>
    <w:p w:rsidR="001A73B7" w:rsidRDefault="00C4497B">
      <w:pPr>
        <w:rPr>
          <w:lang w:eastAsia="zh-CN"/>
        </w:rPr>
      </w:pPr>
      <w:r>
        <w:rPr>
          <w:b/>
          <w:lang w:eastAsia="zh-CN"/>
        </w:rPr>
        <w:t>【回答4】问题出在剪枝条件上。当f == bound时，该节点可能仍能找到与当前最佳路径耗时相同的路径，但使用了"&gt;="导致被提前剪枝。应将"&gt;="改为"&gt;"，允许探索代价等于bound的节点继续扩展。此外，启发式计算中错误地排除了关闭站点，导致h值为INF，也应去掉关闭站点检查（启发式只需下界，不需考虑站点状态）。</w:t>
      </w:r>
    </w:p>
    <w:p w:rsidR="001A73B7" w:rsidRDefault="001A73B7">
      <w:pPr>
        <w:rPr>
          <w:lang w:eastAsia="zh-CN"/>
        </w:rPr>
      </w:pPr>
    </w:p>
    <w:p w:rsidR="001A73B7" w:rsidRDefault="00C4497B">
      <w:pPr>
        <w:rPr>
          <w:lang w:eastAsia="zh-CN"/>
        </w:rPr>
      </w:pPr>
      <w:r>
        <w:rPr>
          <w:lang w:eastAsia="zh-CN"/>
        </w:rPr>
        <w:t>修改后测试通过，成功返回3条路径。</w:t>
      </w:r>
    </w:p>
    <w:p w:rsidR="001A73B7" w:rsidRDefault="00C4497B">
      <w:pPr>
        <w:pStyle w:val="31"/>
        <w:rPr>
          <w:lang w:eastAsia="zh-CN"/>
        </w:rPr>
      </w:pPr>
      <w:bookmarkStart w:id="11" w:name="_Toc233729764"/>
      <w:r>
        <w:rPr>
          <w:rFonts w:ascii="黑体" w:eastAsia="黑体" w:hAnsi="黑体"/>
          <w:lang w:eastAsia="zh-CN"/>
        </w:rPr>
        <w:t>3.4.4  最少换乘路径实现</w:t>
      </w:r>
      <w:bookmarkEnd w:id="11"/>
    </w:p>
    <w:p w:rsidR="001A73B7" w:rsidRDefault="00C4497B">
      <w:pPr>
        <w:rPr>
          <w:lang w:eastAsia="zh-CN"/>
        </w:rPr>
      </w:pPr>
      <w:r>
        <w:rPr>
          <w:lang w:eastAsia="zh-CN"/>
        </w:rPr>
        <w:t>【问题5】请实现最少换乘路径算法（含前3条）。要求换乘次数优先，换乘次数相同时选择时间短的。使用状态扩展Dijkstra。</w:t>
      </w:r>
    </w:p>
    <w:p w:rsidR="001A73B7" w:rsidRDefault="001A73B7">
      <w:pPr>
        <w:rPr>
          <w:lang w:eastAsia="zh-CN"/>
        </w:rPr>
      </w:pPr>
    </w:p>
    <w:p w:rsidR="001A73B7" w:rsidRDefault="00C4497B">
      <w:r>
        <w:rPr>
          <w:b/>
        </w:rPr>
        <w:t>【回答5】提供了dijkstraMinTransfer和kMinTransferPaths的实现，与时间版本类似，但代价为换乘次数优先、时间次之。同样使用A*启发式，剪枝条件同样改为"&gt;"。</w:t>
      </w:r>
    </w:p>
    <w:p w:rsidR="001A73B7" w:rsidRDefault="001A73B7"/>
    <w:p w:rsidR="001A73B7" w:rsidRDefault="00C4497B">
      <w:pPr>
        <w:rPr>
          <w:lang w:eastAsia="zh-CN"/>
        </w:rPr>
      </w:pPr>
      <w:r>
        <w:rPr>
          <w:b/>
          <w:lang w:eastAsia="zh-CN"/>
        </w:rPr>
        <w:t>关键代码片段：</w:t>
      </w:r>
    </w:p>
    <w:p w:rsidR="001A73B7" w:rsidRDefault="00C4497B">
      <w:pPr>
        <w:spacing w:after="0"/>
        <w:ind w:left="567"/>
        <w:rPr>
          <w:lang w:eastAsia="zh-CN"/>
        </w:rPr>
      </w:pPr>
      <w:r>
        <w:rPr>
          <w:rFonts w:ascii="Consolas" w:hAnsi="Consolas"/>
          <w:sz w:val="18"/>
          <w:lang w:eastAsia="zh-CN"/>
        </w:rPr>
        <w:t xml:space="preserve">// </w:t>
      </w:r>
      <w:r>
        <w:rPr>
          <w:rFonts w:ascii="Consolas" w:hAnsi="Consolas"/>
          <w:sz w:val="18"/>
          <w:lang w:eastAsia="zh-CN"/>
        </w:rPr>
        <w:t>状态扩展</w:t>
      </w:r>
      <w:r>
        <w:rPr>
          <w:rFonts w:ascii="Consolas" w:hAnsi="Consolas"/>
          <w:sz w:val="18"/>
          <w:lang w:eastAsia="zh-CN"/>
        </w:rPr>
        <w:t>Dijkstra</w:t>
      </w:r>
      <w:r>
        <w:rPr>
          <w:rFonts w:ascii="Consolas" w:hAnsi="Consolas"/>
          <w:sz w:val="18"/>
          <w:lang w:eastAsia="zh-CN"/>
        </w:rPr>
        <w:t>（换乘优先）：</w:t>
      </w:r>
    </w:p>
    <w:p w:rsidR="001A73B7" w:rsidRDefault="00C4497B">
      <w:pPr>
        <w:spacing w:after="0"/>
        <w:ind w:left="567"/>
      </w:pPr>
      <w:r>
        <w:rPr>
          <w:rFonts w:ascii="Consolas" w:hAnsi="Consolas"/>
          <w:sz w:val="18"/>
        </w:rPr>
        <w:t>Route dijkstraMinTransfer(...) {</w:t>
      </w:r>
    </w:p>
    <w:p w:rsidR="001A73B7" w:rsidRDefault="00C4497B">
      <w:pPr>
        <w:spacing w:after="0"/>
        <w:ind w:left="567"/>
      </w:pPr>
      <w:r>
        <w:rPr>
          <w:rFonts w:ascii="Consolas" w:hAnsi="Consolas"/>
          <w:sz w:val="18"/>
        </w:rPr>
        <w:t xml:space="preserve">    // </w:t>
      </w:r>
      <w:r>
        <w:rPr>
          <w:rFonts w:ascii="Consolas" w:hAnsi="Consolas"/>
          <w:sz w:val="18"/>
        </w:rPr>
        <w:t>建立线路名</w:t>
      </w:r>
      <w:r>
        <w:rPr>
          <w:rFonts w:ascii="Consolas" w:hAnsi="Consolas"/>
          <w:sz w:val="18"/>
        </w:rPr>
        <w:t>-&gt;ID</w:t>
      </w:r>
      <w:r>
        <w:rPr>
          <w:rFonts w:ascii="Consolas" w:hAnsi="Consolas"/>
          <w:sz w:val="18"/>
        </w:rPr>
        <w:t>映射</w:t>
      </w:r>
    </w:p>
    <w:p w:rsidR="001A73B7" w:rsidRDefault="00C4497B">
      <w:pPr>
        <w:spacing w:after="0"/>
        <w:ind w:left="567"/>
      </w:pPr>
      <w:r>
        <w:rPr>
          <w:rFonts w:ascii="Consolas" w:hAnsi="Consolas"/>
          <w:sz w:val="18"/>
        </w:rPr>
        <w:t xml:space="preserve">    unordered_map&lt;string,int&gt; lineToId;</w:t>
      </w:r>
    </w:p>
    <w:p w:rsidR="001A73B7" w:rsidRDefault="00C4497B">
      <w:pPr>
        <w:spacing w:after="0"/>
        <w:ind w:left="567"/>
      </w:pPr>
      <w:r>
        <w:rPr>
          <w:rFonts w:ascii="Consolas" w:hAnsi="Consolas"/>
          <w:sz w:val="18"/>
        </w:rPr>
        <w:t xml:space="preserve">    // distTrans[station][lineId], distTime[station][lineId]</w:t>
      </w:r>
    </w:p>
    <w:p w:rsidR="001A73B7" w:rsidRDefault="00C4497B">
      <w:pPr>
        <w:spacing w:after="0"/>
        <w:ind w:left="567"/>
      </w:pPr>
      <w:r>
        <w:rPr>
          <w:rFonts w:ascii="Consolas" w:hAnsi="Consolas"/>
          <w:sz w:val="18"/>
        </w:rPr>
        <w:t xml:space="preserve">    // </w:t>
      </w:r>
      <w:r>
        <w:rPr>
          <w:rFonts w:ascii="Consolas" w:hAnsi="Consolas"/>
          <w:sz w:val="18"/>
        </w:rPr>
        <w:t>初始状态：起点，无线路</w:t>
      </w:r>
      <w:r>
        <w:rPr>
          <w:rFonts w:ascii="Consolas" w:hAnsi="Consolas"/>
          <w:sz w:val="18"/>
        </w:rPr>
        <w:t>(noLineId)</w:t>
      </w:r>
    </w:p>
    <w:p w:rsidR="001A73B7" w:rsidRDefault="00C4497B">
      <w:pPr>
        <w:spacing w:after="0"/>
        <w:ind w:left="567"/>
      </w:pPr>
      <w:r>
        <w:rPr>
          <w:rFonts w:ascii="Consolas" w:hAnsi="Consolas"/>
          <w:sz w:val="18"/>
        </w:rPr>
        <w:t xml:space="preserve">    priority_queue&lt;...&gt; pq;</w:t>
      </w:r>
    </w:p>
    <w:p w:rsidR="001A73B7" w:rsidRDefault="00C4497B">
      <w:pPr>
        <w:spacing w:after="0"/>
        <w:ind w:left="567"/>
      </w:pPr>
      <w:r>
        <w:rPr>
          <w:rFonts w:ascii="Consolas" w:hAnsi="Consolas"/>
          <w:sz w:val="18"/>
        </w:rPr>
        <w:t xml:space="preserve">    while (...) {</w:t>
      </w:r>
    </w:p>
    <w:p w:rsidR="001A73B7" w:rsidRDefault="00C4497B">
      <w:pPr>
        <w:spacing w:after="0"/>
        <w:ind w:left="567"/>
      </w:pPr>
      <w:r>
        <w:rPr>
          <w:rFonts w:ascii="Consolas" w:hAnsi="Consolas"/>
          <w:sz w:val="18"/>
        </w:rPr>
        <w:t xml:space="preserve">        // </w:t>
      </w:r>
      <w:r>
        <w:rPr>
          <w:rFonts w:ascii="Consolas" w:hAnsi="Consolas"/>
          <w:sz w:val="18"/>
        </w:rPr>
        <w:t>取出状态</w:t>
      </w:r>
      <w:r>
        <w:rPr>
          <w:rFonts w:ascii="Consolas" w:hAnsi="Consolas"/>
          <w:sz w:val="18"/>
        </w:rPr>
        <w:t xml:space="preserve"> (u, lineId)</w:t>
      </w:r>
    </w:p>
    <w:p w:rsidR="001A73B7" w:rsidRDefault="00C4497B">
      <w:pPr>
        <w:spacing w:after="0"/>
        <w:ind w:left="567"/>
      </w:pPr>
      <w:r>
        <w:rPr>
          <w:rFonts w:ascii="Consolas" w:hAnsi="Consolas"/>
          <w:sz w:val="18"/>
        </w:rPr>
        <w:t xml:space="preserve">        // </w:t>
      </w:r>
      <w:r>
        <w:rPr>
          <w:rFonts w:ascii="Consolas" w:hAnsi="Consolas"/>
          <w:sz w:val="18"/>
        </w:rPr>
        <w:t>遍历边，计算新状态</w:t>
      </w:r>
      <w:r>
        <w:rPr>
          <w:rFonts w:ascii="Consolas" w:hAnsi="Consolas"/>
          <w:sz w:val="18"/>
        </w:rPr>
        <w:t xml:space="preserve"> (v, eLineId)</w:t>
      </w:r>
    </w:p>
    <w:p w:rsidR="001A73B7" w:rsidRDefault="00C4497B">
      <w:pPr>
        <w:spacing w:after="0"/>
        <w:ind w:left="567"/>
      </w:pPr>
      <w:r>
        <w:rPr>
          <w:rFonts w:ascii="Consolas" w:hAnsi="Consolas"/>
          <w:sz w:val="18"/>
        </w:rPr>
        <w:t xml:space="preserve">        int addTrans = (lineId != noLineId &amp;&amp; lineId != eLineId) ? 1 : 0;</w:t>
      </w:r>
    </w:p>
    <w:p w:rsidR="001A73B7" w:rsidRDefault="00C4497B">
      <w:pPr>
        <w:spacing w:after="0"/>
        <w:ind w:left="567"/>
      </w:pPr>
      <w:r>
        <w:rPr>
          <w:rFonts w:ascii="Consolas" w:hAnsi="Consolas"/>
          <w:sz w:val="18"/>
        </w:rPr>
        <w:t xml:space="preserve">        int newTrans = curTrans + addTrans;</w:t>
      </w:r>
    </w:p>
    <w:p w:rsidR="001A73B7" w:rsidRDefault="00C4497B">
      <w:pPr>
        <w:spacing w:after="0"/>
        <w:ind w:left="567"/>
      </w:pPr>
      <w:r>
        <w:rPr>
          <w:rFonts w:ascii="Consolas" w:hAnsi="Consolas"/>
          <w:sz w:val="18"/>
        </w:rPr>
        <w:t xml:space="preserve">        int newTime = curTime + e.time;</w:t>
      </w:r>
    </w:p>
    <w:p w:rsidR="001A73B7" w:rsidRDefault="00C4497B">
      <w:pPr>
        <w:spacing w:after="0"/>
        <w:ind w:left="567"/>
      </w:pPr>
      <w:r>
        <w:rPr>
          <w:rFonts w:ascii="Consolas" w:hAnsi="Consolas"/>
          <w:sz w:val="18"/>
        </w:rPr>
        <w:t xml:space="preserve">        if (newTrans &lt; bestTrans[v][eLineId] || ... ) </w:t>
      </w:r>
      <w:r>
        <w:rPr>
          <w:rFonts w:ascii="Consolas" w:hAnsi="Consolas"/>
          <w:sz w:val="18"/>
        </w:rPr>
        <w:t>更新</w:t>
      </w:r>
      <w:r>
        <w:rPr>
          <w:rFonts w:ascii="Consolas" w:hAnsi="Consolas"/>
          <w:sz w:val="18"/>
        </w:rPr>
        <w:t>;</w:t>
      </w:r>
    </w:p>
    <w:p w:rsidR="001A73B7" w:rsidRDefault="00C4497B">
      <w:pPr>
        <w:spacing w:after="0"/>
        <w:ind w:left="567"/>
        <w:rPr>
          <w:lang w:eastAsia="zh-CN"/>
        </w:rPr>
      </w:pPr>
      <w:r>
        <w:rPr>
          <w:rFonts w:ascii="Consolas" w:hAnsi="Consolas"/>
          <w:sz w:val="18"/>
        </w:rPr>
        <w:t xml:space="preserve">    </w:t>
      </w:r>
      <w:r>
        <w:rPr>
          <w:rFonts w:ascii="Consolas" w:hAnsi="Consolas"/>
          <w:sz w:val="18"/>
          <w:lang w:eastAsia="zh-CN"/>
        </w:rPr>
        <w:t>}</w:t>
      </w:r>
    </w:p>
    <w:p w:rsidR="001A73B7" w:rsidRDefault="00C4497B">
      <w:pPr>
        <w:spacing w:after="0"/>
        <w:ind w:left="567"/>
        <w:rPr>
          <w:lang w:eastAsia="zh-CN"/>
        </w:rPr>
      </w:pPr>
      <w:r>
        <w:rPr>
          <w:rFonts w:ascii="Consolas" w:hAnsi="Consolas"/>
          <w:sz w:val="18"/>
          <w:lang w:eastAsia="zh-CN"/>
        </w:rPr>
        <w:t xml:space="preserve">    // </w:t>
      </w:r>
      <w:r>
        <w:rPr>
          <w:rFonts w:ascii="Consolas" w:hAnsi="Consolas"/>
          <w:sz w:val="18"/>
          <w:lang w:eastAsia="zh-CN"/>
        </w:rPr>
        <w:t>在终点的所有线路状态中取最优</w:t>
      </w:r>
    </w:p>
    <w:p w:rsidR="001A73B7" w:rsidRDefault="00C4497B">
      <w:pPr>
        <w:spacing w:after="0"/>
        <w:ind w:left="567"/>
        <w:rPr>
          <w:lang w:eastAsia="zh-CN"/>
        </w:rPr>
      </w:pPr>
      <w:r>
        <w:rPr>
          <w:rFonts w:ascii="Consolas" w:hAnsi="Consolas"/>
          <w:sz w:val="18"/>
          <w:lang w:eastAsia="zh-CN"/>
        </w:rPr>
        <w:lastRenderedPageBreak/>
        <w:t>}</w:t>
      </w:r>
    </w:p>
    <w:p w:rsidR="001A73B7" w:rsidRDefault="001A73B7">
      <w:pPr>
        <w:rPr>
          <w:lang w:eastAsia="zh-CN"/>
        </w:rPr>
      </w:pPr>
    </w:p>
    <w:p w:rsidR="001A73B7" w:rsidRDefault="00C4497B">
      <w:pPr>
        <w:rPr>
          <w:lang w:eastAsia="zh-CN"/>
        </w:rPr>
      </w:pPr>
      <w:r>
        <w:rPr>
          <w:lang w:eastAsia="zh-CN"/>
        </w:rPr>
        <w:t>【说明】采用了多线路状态扩展方法，换乘计数准确。对于换乘站（如人民广场），在起点/终点处不计换乘，中间经过换乘站时正确计数。站点关闭处理：允许起点和终点不检查关闭状态（由菜单层另行处理），中间站点如关闭则跳过。</w:t>
      </w:r>
    </w:p>
    <w:p w:rsidR="001A73B7" w:rsidRDefault="00C4497B">
      <w:pPr>
        <w:pStyle w:val="31"/>
        <w:rPr>
          <w:lang w:eastAsia="zh-CN"/>
        </w:rPr>
      </w:pPr>
      <w:bookmarkStart w:id="12" w:name="_Toc233729765"/>
      <w:r>
        <w:rPr>
          <w:rFonts w:ascii="黑体" w:eastAsia="黑体" w:hAnsi="黑体"/>
          <w:lang w:eastAsia="zh-CN"/>
        </w:rPr>
        <w:t>3.4.5  站点管理模块实现</w:t>
      </w:r>
      <w:bookmarkEnd w:id="12"/>
    </w:p>
    <w:p w:rsidR="001A73B7" w:rsidRDefault="00C4497B">
      <w:pPr>
        <w:rPr>
          <w:lang w:eastAsia="zh-CN"/>
        </w:rPr>
      </w:pPr>
      <w:r>
        <w:rPr>
          <w:lang w:eastAsia="zh-CN"/>
        </w:rPr>
        <w:t>【问题6】请实现站点状态管理功能，包括CSV批量更新站点状态、手工更新（模糊搜索+选择）、显示当前关闭站点、恢复全部站点初始状态。</w:t>
      </w:r>
    </w:p>
    <w:p w:rsidR="001A73B7" w:rsidRDefault="001A73B7">
      <w:pPr>
        <w:rPr>
          <w:lang w:eastAsia="zh-CN"/>
        </w:rPr>
      </w:pPr>
    </w:p>
    <w:p w:rsidR="001A73B7" w:rsidRDefault="00C4497B">
      <w:r>
        <w:rPr>
          <w:b/>
        </w:rPr>
        <w:t>【回答6】在station.cpp中实现了以下函数：</w:t>
      </w:r>
    </w:p>
    <w:p w:rsidR="001A73B7" w:rsidRDefault="00C4497B">
      <w:pPr>
        <w:spacing w:after="0"/>
        <w:ind w:left="567"/>
      </w:pPr>
      <w:r>
        <w:rPr>
          <w:rFonts w:ascii="Consolas" w:hAnsi="Consolas"/>
          <w:sz w:val="18"/>
        </w:rPr>
        <w:t>// CSV</w:t>
      </w:r>
      <w:r>
        <w:rPr>
          <w:rFonts w:ascii="Consolas" w:hAnsi="Consolas"/>
          <w:sz w:val="18"/>
        </w:rPr>
        <w:t>批量更新</w:t>
      </w:r>
    </w:p>
    <w:p w:rsidR="001A73B7" w:rsidRDefault="00C4497B">
      <w:pPr>
        <w:spacing w:after="0"/>
        <w:ind w:left="567"/>
      </w:pPr>
      <w:r>
        <w:rPr>
          <w:rFonts w:ascii="Consolas" w:hAnsi="Consolas"/>
          <w:sz w:val="18"/>
        </w:rPr>
        <w:t>batchUpdateStatus(const string&amp; path)</w:t>
      </w:r>
    </w:p>
    <w:p w:rsidR="001A73B7" w:rsidRDefault="00C4497B">
      <w:pPr>
        <w:spacing w:after="0"/>
        <w:ind w:left="567"/>
      </w:pPr>
      <w:r>
        <w:rPr>
          <w:rFonts w:ascii="Consolas" w:hAnsi="Consolas"/>
          <w:sz w:val="18"/>
        </w:rPr>
        <w:t xml:space="preserve">    - </w:t>
      </w:r>
      <w:r>
        <w:rPr>
          <w:rFonts w:ascii="Consolas" w:hAnsi="Consolas"/>
          <w:sz w:val="18"/>
        </w:rPr>
        <w:t>读取</w:t>
      </w:r>
      <w:r>
        <w:rPr>
          <w:rFonts w:ascii="Consolas" w:hAnsi="Consolas"/>
          <w:sz w:val="18"/>
        </w:rPr>
        <w:t>update_station_status.csv</w:t>
      </w:r>
      <w:r>
        <w:rPr>
          <w:rFonts w:ascii="Consolas" w:hAnsi="Consolas"/>
          <w:sz w:val="18"/>
        </w:rPr>
        <w:t>（每行为：站点</w:t>
      </w:r>
      <w:r>
        <w:rPr>
          <w:rFonts w:ascii="Consolas" w:hAnsi="Consolas"/>
          <w:sz w:val="18"/>
        </w:rPr>
        <w:t>ID,</w:t>
      </w:r>
      <w:r>
        <w:rPr>
          <w:rFonts w:ascii="Consolas" w:hAnsi="Consolas"/>
          <w:sz w:val="18"/>
        </w:rPr>
        <w:t>状态）</w:t>
      </w:r>
    </w:p>
    <w:p w:rsidR="001A73B7" w:rsidRDefault="00C4497B">
      <w:pPr>
        <w:spacing w:after="0"/>
        <w:ind w:left="567"/>
      </w:pPr>
      <w:r>
        <w:rPr>
          <w:rFonts w:ascii="Consolas" w:hAnsi="Consolas"/>
          <w:sz w:val="18"/>
        </w:rPr>
        <w:t xml:space="preserve">    - try-catch</w:t>
      </w:r>
      <w:r>
        <w:rPr>
          <w:rFonts w:ascii="Consolas" w:hAnsi="Consolas"/>
          <w:sz w:val="18"/>
        </w:rPr>
        <w:t>包裹</w:t>
      </w:r>
      <w:r>
        <w:rPr>
          <w:rFonts w:ascii="Consolas" w:hAnsi="Consolas"/>
          <w:sz w:val="18"/>
        </w:rPr>
        <w:t>stoi</w:t>
      </w:r>
      <w:r>
        <w:rPr>
          <w:rFonts w:ascii="Consolas" w:hAnsi="Consolas"/>
          <w:sz w:val="18"/>
        </w:rPr>
        <w:t>，处理非法格式</w:t>
      </w:r>
    </w:p>
    <w:p w:rsidR="001A73B7" w:rsidRDefault="00C4497B">
      <w:pPr>
        <w:spacing w:after="0"/>
        <w:ind w:left="567"/>
      </w:pPr>
      <w:r>
        <w:rPr>
          <w:rFonts w:ascii="Consolas" w:hAnsi="Consolas"/>
          <w:sz w:val="18"/>
        </w:rPr>
        <w:t xml:space="preserve">    - </w:t>
      </w:r>
      <w:r>
        <w:rPr>
          <w:rFonts w:ascii="Consolas" w:hAnsi="Consolas"/>
          <w:sz w:val="18"/>
        </w:rPr>
        <w:t>非</w:t>
      </w:r>
      <w:r>
        <w:rPr>
          <w:rFonts w:ascii="Consolas" w:hAnsi="Consolas"/>
          <w:sz w:val="18"/>
        </w:rPr>
        <w:t>0/1</w:t>
      </w:r>
      <w:r>
        <w:rPr>
          <w:rFonts w:ascii="Consolas" w:hAnsi="Consolas"/>
          <w:sz w:val="18"/>
        </w:rPr>
        <w:t>值给出提示并跳过</w:t>
      </w:r>
    </w:p>
    <w:p w:rsidR="001A73B7" w:rsidRDefault="00C4497B">
      <w:pPr>
        <w:spacing w:after="0"/>
        <w:ind w:left="567"/>
      </w:pPr>
      <w:r>
        <w:rPr>
          <w:rFonts w:ascii="Consolas" w:hAnsi="Consolas"/>
          <w:sz w:val="18"/>
        </w:rPr>
        <w:t xml:space="preserve">    - </w:t>
      </w:r>
      <w:r>
        <w:rPr>
          <w:rFonts w:ascii="Consolas" w:hAnsi="Consolas"/>
          <w:sz w:val="18"/>
        </w:rPr>
        <w:t>缺失站点给出</w:t>
      </w:r>
      <w:r>
        <w:rPr>
          <w:rFonts w:ascii="Consolas" w:hAnsi="Consolas"/>
          <w:sz w:val="18"/>
        </w:rPr>
        <w:t>"</w:t>
      </w:r>
      <w:r>
        <w:rPr>
          <w:rFonts w:ascii="Consolas" w:hAnsi="Consolas"/>
          <w:sz w:val="18"/>
        </w:rPr>
        <w:t>未匹配到</w:t>
      </w:r>
      <w:r>
        <w:rPr>
          <w:rFonts w:ascii="Consolas" w:hAnsi="Consolas"/>
          <w:sz w:val="18"/>
        </w:rPr>
        <w:t>"</w:t>
      </w:r>
      <w:r>
        <w:rPr>
          <w:rFonts w:ascii="Consolas" w:hAnsi="Consolas"/>
          <w:sz w:val="18"/>
        </w:rPr>
        <w:t>提示</w:t>
      </w:r>
    </w:p>
    <w:p w:rsidR="001A73B7" w:rsidRDefault="001A73B7">
      <w:pPr>
        <w:spacing w:after="0"/>
        <w:ind w:left="567"/>
      </w:pPr>
    </w:p>
    <w:p w:rsidR="001A73B7" w:rsidRDefault="00C4497B">
      <w:pPr>
        <w:spacing w:after="0"/>
        <w:ind w:left="567"/>
      </w:pPr>
      <w:r>
        <w:rPr>
          <w:rFonts w:ascii="Consolas" w:hAnsi="Consolas"/>
          <w:sz w:val="18"/>
        </w:rPr>
        <w:t xml:space="preserve">// </w:t>
      </w:r>
      <w:r>
        <w:rPr>
          <w:rFonts w:ascii="Consolas" w:hAnsi="Consolas"/>
          <w:sz w:val="18"/>
        </w:rPr>
        <w:t>手工更新</w:t>
      </w:r>
    </w:p>
    <w:p w:rsidR="001A73B7" w:rsidRDefault="00C4497B">
      <w:pPr>
        <w:spacing w:after="0"/>
        <w:ind w:left="567"/>
      </w:pPr>
      <w:r>
        <w:rPr>
          <w:rFonts w:ascii="Consolas" w:hAnsi="Consolas"/>
          <w:sz w:val="18"/>
        </w:rPr>
        <w:t>manualSetStationStatus()</w:t>
      </w:r>
    </w:p>
    <w:p w:rsidR="001A73B7" w:rsidRDefault="00C4497B">
      <w:pPr>
        <w:spacing w:after="0"/>
        <w:ind w:left="567"/>
      </w:pPr>
      <w:r>
        <w:rPr>
          <w:rFonts w:ascii="Consolas" w:hAnsi="Consolas"/>
          <w:sz w:val="18"/>
        </w:rPr>
        <w:t xml:space="preserve">    - </w:t>
      </w:r>
      <w:r>
        <w:rPr>
          <w:rFonts w:ascii="Consolas" w:hAnsi="Consolas"/>
          <w:sz w:val="18"/>
        </w:rPr>
        <w:t>调用</w:t>
      </w:r>
      <w:r>
        <w:rPr>
          <w:rFonts w:ascii="Consolas" w:hAnsi="Consolas"/>
          <w:sz w:val="18"/>
        </w:rPr>
        <w:t>selectStationByKeyword</w:t>
      </w:r>
      <w:r>
        <w:rPr>
          <w:rFonts w:ascii="Consolas" w:hAnsi="Consolas"/>
          <w:sz w:val="18"/>
        </w:rPr>
        <w:t>让用户模糊搜索</w:t>
      </w:r>
    </w:p>
    <w:p w:rsidR="001A73B7" w:rsidRDefault="00C4497B">
      <w:pPr>
        <w:spacing w:after="0"/>
        <w:ind w:left="567"/>
      </w:pPr>
      <w:r>
        <w:rPr>
          <w:rFonts w:ascii="Consolas" w:hAnsi="Consolas"/>
          <w:sz w:val="18"/>
        </w:rPr>
        <w:t xml:space="preserve">    - </w:t>
      </w:r>
      <w:r>
        <w:rPr>
          <w:rFonts w:ascii="Consolas" w:hAnsi="Consolas"/>
          <w:sz w:val="18"/>
        </w:rPr>
        <w:t>显示当前状态，输入</w:t>
      </w:r>
      <w:r>
        <w:rPr>
          <w:rFonts w:ascii="Consolas" w:hAnsi="Consolas"/>
          <w:sz w:val="18"/>
        </w:rPr>
        <w:t>"</w:t>
      </w:r>
      <w:r>
        <w:rPr>
          <w:rFonts w:ascii="Consolas" w:hAnsi="Consolas"/>
          <w:sz w:val="18"/>
        </w:rPr>
        <w:t>开启</w:t>
      </w:r>
      <w:r>
        <w:rPr>
          <w:rFonts w:ascii="Consolas" w:hAnsi="Consolas"/>
          <w:sz w:val="18"/>
        </w:rPr>
        <w:t>/</w:t>
      </w:r>
      <w:r>
        <w:rPr>
          <w:rFonts w:ascii="Consolas" w:hAnsi="Consolas"/>
          <w:sz w:val="18"/>
        </w:rPr>
        <w:t>关闭</w:t>
      </w:r>
      <w:r>
        <w:rPr>
          <w:rFonts w:ascii="Consolas" w:hAnsi="Consolas"/>
          <w:sz w:val="18"/>
        </w:rPr>
        <w:t>"</w:t>
      </w:r>
      <w:r>
        <w:rPr>
          <w:rFonts w:ascii="Consolas" w:hAnsi="Consolas"/>
          <w:sz w:val="18"/>
        </w:rPr>
        <w:t>切换</w:t>
      </w:r>
    </w:p>
    <w:p w:rsidR="001A73B7" w:rsidRDefault="00C4497B">
      <w:pPr>
        <w:spacing w:after="0"/>
        <w:ind w:left="567"/>
      </w:pPr>
      <w:r>
        <w:rPr>
          <w:rFonts w:ascii="Consolas" w:hAnsi="Consolas"/>
          <w:sz w:val="18"/>
        </w:rPr>
        <w:t xml:space="preserve">    </w:t>
      </w:r>
    </w:p>
    <w:p w:rsidR="001A73B7" w:rsidRDefault="00C4497B">
      <w:pPr>
        <w:spacing w:after="0"/>
        <w:ind w:left="567"/>
      </w:pPr>
      <w:r>
        <w:rPr>
          <w:rFonts w:ascii="Consolas" w:hAnsi="Consolas"/>
          <w:sz w:val="18"/>
        </w:rPr>
        <w:t xml:space="preserve">// </w:t>
      </w:r>
      <w:r>
        <w:rPr>
          <w:rFonts w:ascii="Consolas" w:hAnsi="Consolas"/>
          <w:sz w:val="18"/>
        </w:rPr>
        <w:t>显示关闭站点</w:t>
      </w:r>
    </w:p>
    <w:p w:rsidR="001A73B7" w:rsidRDefault="00C4497B">
      <w:pPr>
        <w:spacing w:after="0"/>
        <w:ind w:left="567"/>
      </w:pPr>
      <w:r>
        <w:rPr>
          <w:rFonts w:ascii="Consolas" w:hAnsi="Consolas"/>
          <w:sz w:val="18"/>
        </w:rPr>
        <w:t>showClosedStations()</w:t>
      </w:r>
    </w:p>
    <w:p w:rsidR="001A73B7" w:rsidRDefault="00C4497B">
      <w:pPr>
        <w:spacing w:after="0"/>
        <w:ind w:left="567"/>
      </w:pPr>
      <w:r>
        <w:rPr>
          <w:rFonts w:ascii="Consolas" w:hAnsi="Consolas"/>
          <w:sz w:val="18"/>
        </w:rPr>
        <w:t xml:space="preserve">    - </w:t>
      </w:r>
      <w:r>
        <w:rPr>
          <w:rFonts w:ascii="Consolas" w:hAnsi="Consolas"/>
          <w:sz w:val="18"/>
        </w:rPr>
        <w:t>遍历</w:t>
      </w:r>
      <w:r>
        <w:rPr>
          <w:rFonts w:ascii="Consolas" w:hAnsi="Consolas"/>
          <w:sz w:val="18"/>
        </w:rPr>
        <w:t>allStations</w:t>
      </w:r>
      <w:r>
        <w:rPr>
          <w:rFonts w:ascii="Consolas" w:hAnsi="Consolas"/>
          <w:sz w:val="18"/>
        </w:rPr>
        <w:t>，列出</w:t>
      </w:r>
      <w:r>
        <w:rPr>
          <w:rFonts w:ascii="Consolas" w:hAnsi="Consolas"/>
          <w:sz w:val="18"/>
        </w:rPr>
        <w:t>isOpen</w:t>
      </w:r>
      <w:r>
        <w:rPr>
          <w:rFonts w:ascii="Consolas" w:hAnsi="Consolas"/>
          <w:sz w:val="18"/>
        </w:rPr>
        <w:t>为</w:t>
      </w:r>
      <w:r>
        <w:rPr>
          <w:rFonts w:ascii="Consolas" w:hAnsi="Consolas"/>
          <w:sz w:val="18"/>
        </w:rPr>
        <w:t>false</w:t>
      </w:r>
      <w:r>
        <w:rPr>
          <w:rFonts w:ascii="Consolas" w:hAnsi="Consolas"/>
          <w:sz w:val="18"/>
        </w:rPr>
        <w:t>的站点</w:t>
      </w:r>
    </w:p>
    <w:p w:rsidR="001A73B7" w:rsidRDefault="001A73B7">
      <w:pPr>
        <w:spacing w:after="0"/>
        <w:ind w:left="567"/>
      </w:pPr>
    </w:p>
    <w:p w:rsidR="001A73B7" w:rsidRDefault="00C4497B">
      <w:pPr>
        <w:spacing w:after="0"/>
        <w:ind w:left="567"/>
      </w:pPr>
      <w:r>
        <w:rPr>
          <w:rFonts w:ascii="Consolas" w:hAnsi="Consolas"/>
          <w:sz w:val="18"/>
        </w:rPr>
        <w:t xml:space="preserve">// </w:t>
      </w:r>
      <w:r>
        <w:rPr>
          <w:rFonts w:ascii="Consolas" w:hAnsi="Consolas"/>
          <w:sz w:val="18"/>
        </w:rPr>
        <w:t>恢复初始</w:t>
      </w:r>
    </w:p>
    <w:p w:rsidR="001A73B7" w:rsidRDefault="00C4497B">
      <w:pPr>
        <w:spacing w:after="0"/>
        <w:ind w:left="567"/>
      </w:pPr>
      <w:r>
        <w:rPr>
          <w:rFonts w:ascii="Consolas" w:hAnsi="Consolas"/>
          <w:sz w:val="18"/>
        </w:rPr>
        <w:t>restoreInitStation(const string&amp; path)</w:t>
      </w:r>
    </w:p>
    <w:p w:rsidR="001A73B7" w:rsidRDefault="00C4497B">
      <w:pPr>
        <w:spacing w:after="0"/>
        <w:ind w:left="567"/>
      </w:pPr>
      <w:r>
        <w:rPr>
          <w:rFonts w:ascii="Consolas" w:hAnsi="Consolas"/>
          <w:sz w:val="18"/>
        </w:rPr>
        <w:t xml:space="preserve">    - Y/N</w:t>
      </w:r>
      <w:r>
        <w:rPr>
          <w:rFonts w:ascii="Consolas" w:hAnsi="Consolas"/>
          <w:sz w:val="18"/>
        </w:rPr>
        <w:t>确认后重新加载</w:t>
      </w:r>
      <w:r>
        <w:rPr>
          <w:rFonts w:ascii="Consolas" w:hAnsi="Consolas"/>
          <w:sz w:val="18"/>
        </w:rPr>
        <w:t>Station_init.csv</w:t>
      </w:r>
      <w:r>
        <w:rPr>
          <w:rFonts w:ascii="Consolas" w:hAnsi="Consolas"/>
          <w:sz w:val="18"/>
        </w:rPr>
        <w:t>覆盖当前状态</w:t>
      </w:r>
    </w:p>
    <w:p w:rsidR="001A73B7" w:rsidRDefault="001A73B7"/>
    <w:p w:rsidR="001A73B7" w:rsidRDefault="00C4497B">
      <w:r>
        <w:t>同时实现了selectStationByKeyword，使用findStationsByKeyword进行子串模糊匹配，列出所有匹配的站点（含线路），供用户选择。</w:t>
      </w:r>
    </w:p>
    <w:p w:rsidR="001A73B7" w:rsidRDefault="001A73B7"/>
    <w:p w:rsidR="001A73B7" w:rsidRDefault="00C4497B">
      <w:pPr>
        <w:rPr>
          <w:lang w:eastAsia="zh-CN"/>
        </w:rPr>
      </w:pPr>
      <w:r>
        <w:t>【说明】实现时特别注意了文件不存在、格式错误等异常情况的处理，给出明确提示。</w:t>
      </w:r>
      <w:r>
        <w:rPr>
          <w:lang w:eastAsia="zh-CN"/>
        </w:rPr>
        <w:t>恢复初始状态时会覆盖当前状态，因此增加了Y/N确认提示。</w:t>
      </w:r>
    </w:p>
    <w:p w:rsidR="001A73B7" w:rsidRDefault="00C4497B">
      <w:pPr>
        <w:pStyle w:val="31"/>
        <w:rPr>
          <w:lang w:eastAsia="zh-CN"/>
        </w:rPr>
      </w:pPr>
      <w:bookmarkStart w:id="13" w:name="_Toc233729766"/>
      <w:r>
        <w:rPr>
          <w:rFonts w:ascii="黑体" w:eastAsia="黑体" w:hAnsi="黑体"/>
          <w:lang w:eastAsia="zh-CN"/>
        </w:rPr>
        <w:lastRenderedPageBreak/>
        <w:t>3.4.6  用户交互模块实现</w:t>
      </w:r>
      <w:bookmarkEnd w:id="13"/>
    </w:p>
    <w:p w:rsidR="001A73B7" w:rsidRDefault="00C4497B">
      <w:pPr>
        <w:rPr>
          <w:lang w:eastAsia="zh-CN"/>
        </w:rPr>
      </w:pPr>
      <w:r>
        <w:rPr>
          <w:lang w:eastAsia="zh-CN"/>
        </w:rPr>
        <w:t>【问题7】请实现多级菜单交互界面，包含主菜单（线路管理、时间规划、换乘规划、退出）和子菜单，支持循环输入，处理非法输入。</w:t>
      </w:r>
    </w:p>
    <w:p w:rsidR="001A73B7" w:rsidRDefault="001A73B7">
      <w:pPr>
        <w:rPr>
          <w:lang w:eastAsia="zh-CN"/>
        </w:rPr>
      </w:pPr>
    </w:p>
    <w:p w:rsidR="001A73B7" w:rsidRDefault="00C4497B">
      <w:pPr>
        <w:rPr>
          <w:lang w:eastAsia="zh-CN"/>
        </w:rPr>
      </w:pPr>
      <w:r>
        <w:rPr>
          <w:b/>
          <w:lang w:eastAsia="zh-CN"/>
        </w:rPr>
        <w:t>【回答7】在menu.cpp中实现：</w:t>
      </w:r>
    </w:p>
    <w:p w:rsidR="001A73B7" w:rsidRDefault="00C4497B">
      <w:pPr>
        <w:spacing w:after="0"/>
        <w:ind w:left="567"/>
      </w:pPr>
      <w:r>
        <w:rPr>
          <w:rFonts w:ascii="Consolas" w:hAnsi="Consolas"/>
          <w:sz w:val="18"/>
        </w:rPr>
        <w:t xml:space="preserve">// </w:t>
      </w:r>
      <w:r>
        <w:rPr>
          <w:rFonts w:ascii="Consolas" w:hAnsi="Consolas"/>
          <w:sz w:val="18"/>
        </w:rPr>
        <w:t>主菜单</w:t>
      </w:r>
    </w:p>
    <w:p w:rsidR="001A73B7" w:rsidRDefault="00C4497B">
      <w:pPr>
        <w:spacing w:after="0"/>
        <w:ind w:left="567"/>
      </w:pPr>
      <w:r>
        <w:rPr>
          <w:rFonts w:ascii="Consolas" w:hAnsi="Consolas"/>
          <w:sz w:val="18"/>
        </w:rPr>
        <w:t>showMainMenu() / runMenuLoop()</w:t>
      </w:r>
    </w:p>
    <w:p w:rsidR="001A73B7" w:rsidRDefault="001A73B7">
      <w:pPr>
        <w:spacing w:after="0"/>
        <w:ind w:left="567"/>
      </w:pPr>
    </w:p>
    <w:p w:rsidR="001A73B7" w:rsidRDefault="00C4497B">
      <w:pPr>
        <w:spacing w:after="0"/>
        <w:ind w:left="567"/>
      </w:pPr>
      <w:r>
        <w:rPr>
          <w:rFonts w:ascii="Consolas" w:hAnsi="Consolas"/>
          <w:sz w:val="18"/>
        </w:rPr>
        <w:t xml:space="preserve">// </w:t>
      </w:r>
      <w:r>
        <w:rPr>
          <w:rFonts w:ascii="Consolas" w:hAnsi="Consolas"/>
          <w:sz w:val="18"/>
        </w:rPr>
        <w:t>子菜单</w:t>
      </w:r>
    </w:p>
    <w:p w:rsidR="001A73B7" w:rsidRDefault="00C4497B">
      <w:pPr>
        <w:spacing w:after="0"/>
        <w:ind w:left="567"/>
      </w:pPr>
      <w:r>
        <w:rPr>
          <w:rFonts w:ascii="Consolas" w:hAnsi="Consolas"/>
          <w:sz w:val="18"/>
        </w:rPr>
        <w:t xml:space="preserve">showStationSubMenu()       // </w:t>
      </w:r>
      <w:r>
        <w:rPr>
          <w:rFonts w:ascii="Consolas" w:hAnsi="Consolas"/>
          <w:sz w:val="18"/>
        </w:rPr>
        <w:t>线路站点信息</w:t>
      </w:r>
      <w:r>
        <w:rPr>
          <w:rFonts w:ascii="Consolas" w:hAnsi="Consolas"/>
          <w:sz w:val="18"/>
        </w:rPr>
        <w:t>/</w:t>
      </w:r>
      <w:r>
        <w:rPr>
          <w:rFonts w:ascii="Consolas" w:hAnsi="Consolas"/>
          <w:sz w:val="18"/>
        </w:rPr>
        <w:t>运营状态管理</w:t>
      </w:r>
    </w:p>
    <w:p w:rsidR="001A73B7" w:rsidRDefault="00C4497B">
      <w:pPr>
        <w:spacing w:after="0"/>
        <w:ind w:left="567"/>
      </w:pPr>
      <w:r>
        <w:rPr>
          <w:rFonts w:ascii="Consolas" w:hAnsi="Consolas"/>
          <w:sz w:val="18"/>
        </w:rPr>
        <w:t xml:space="preserve">showTimePathSubMenu()      // </w:t>
      </w:r>
      <w:r>
        <w:rPr>
          <w:rFonts w:ascii="Consolas" w:hAnsi="Consolas"/>
          <w:sz w:val="18"/>
        </w:rPr>
        <w:t>最短时间路径规划</w:t>
      </w:r>
    </w:p>
    <w:p w:rsidR="001A73B7" w:rsidRDefault="00C4497B">
      <w:pPr>
        <w:spacing w:after="0"/>
        <w:ind w:left="567"/>
      </w:pPr>
      <w:r>
        <w:rPr>
          <w:rFonts w:ascii="Consolas" w:hAnsi="Consolas"/>
          <w:sz w:val="18"/>
        </w:rPr>
        <w:t xml:space="preserve">showTransferPathSubMenu()  // </w:t>
      </w:r>
      <w:r>
        <w:rPr>
          <w:rFonts w:ascii="Consolas" w:hAnsi="Consolas"/>
          <w:sz w:val="18"/>
        </w:rPr>
        <w:t>最少换乘路径规划</w:t>
      </w:r>
    </w:p>
    <w:p w:rsidR="001A73B7" w:rsidRDefault="001A73B7">
      <w:pPr>
        <w:spacing w:after="0"/>
        <w:ind w:left="567"/>
      </w:pPr>
    </w:p>
    <w:p w:rsidR="001A73B7" w:rsidRDefault="00C4497B">
      <w:pPr>
        <w:spacing w:after="0"/>
        <w:ind w:left="567"/>
      </w:pPr>
      <w:r>
        <w:rPr>
          <w:rFonts w:ascii="Consolas" w:hAnsi="Consolas"/>
          <w:sz w:val="18"/>
        </w:rPr>
        <w:t xml:space="preserve">// </w:t>
      </w:r>
      <w:r>
        <w:rPr>
          <w:rFonts w:ascii="Consolas" w:hAnsi="Consolas"/>
          <w:sz w:val="18"/>
        </w:rPr>
        <w:t>每个子菜单中的选项调用对应功能函数，</w:t>
      </w:r>
    </w:p>
    <w:p w:rsidR="001A73B7" w:rsidRDefault="00C4497B">
      <w:pPr>
        <w:spacing w:after="0"/>
        <w:ind w:left="567"/>
      </w:pPr>
      <w:r>
        <w:rPr>
          <w:rFonts w:ascii="Consolas" w:hAnsi="Consolas"/>
          <w:sz w:val="18"/>
        </w:rPr>
        <w:t xml:space="preserve">// </w:t>
      </w:r>
      <w:r>
        <w:rPr>
          <w:rFonts w:ascii="Consolas" w:hAnsi="Consolas"/>
          <w:sz w:val="18"/>
        </w:rPr>
        <w:t>每次操作后调用</w:t>
      </w:r>
      <w:r>
        <w:rPr>
          <w:rFonts w:ascii="Consolas" w:hAnsi="Consolas"/>
          <w:sz w:val="18"/>
        </w:rPr>
        <w:t>pauseAndReturn()</w:t>
      </w:r>
      <w:r>
        <w:rPr>
          <w:rFonts w:ascii="Consolas" w:hAnsi="Consolas"/>
          <w:sz w:val="18"/>
        </w:rPr>
        <w:t>等待用户回车继续</w:t>
      </w:r>
    </w:p>
    <w:p w:rsidR="001A73B7" w:rsidRDefault="001A73B7">
      <w:pPr>
        <w:spacing w:after="0"/>
        <w:ind w:left="567"/>
      </w:pPr>
    </w:p>
    <w:p w:rsidR="001A73B7" w:rsidRDefault="00C4497B">
      <w:pPr>
        <w:spacing w:after="0"/>
        <w:ind w:left="567"/>
      </w:pPr>
      <w:r>
        <w:rPr>
          <w:rFonts w:ascii="Consolas" w:hAnsi="Consolas"/>
          <w:sz w:val="18"/>
        </w:rPr>
        <w:t xml:space="preserve">// </w:t>
      </w:r>
      <w:r>
        <w:rPr>
          <w:rFonts w:ascii="Consolas" w:hAnsi="Consolas"/>
          <w:sz w:val="18"/>
        </w:rPr>
        <w:t>安全输入</w:t>
      </w:r>
    </w:p>
    <w:p w:rsidR="001A73B7" w:rsidRDefault="00C4497B">
      <w:pPr>
        <w:spacing w:after="0"/>
        <w:ind w:left="567"/>
      </w:pPr>
      <w:r>
        <w:rPr>
          <w:rFonts w:ascii="Consolas" w:hAnsi="Consolas"/>
          <w:sz w:val="18"/>
        </w:rPr>
        <w:t xml:space="preserve">safeReadInt() </w:t>
      </w:r>
    </w:p>
    <w:p w:rsidR="001A73B7" w:rsidRDefault="00C4497B">
      <w:pPr>
        <w:spacing w:after="0"/>
        <w:ind w:left="567"/>
      </w:pPr>
      <w:r>
        <w:rPr>
          <w:rFonts w:ascii="Consolas" w:hAnsi="Consolas"/>
          <w:sz w:val="18"/>
        </w:rPr>
        <w:t xml:space="preserve">    - </w:t>
      </w:r>
      <w:r>
        <w:rPr>
          <w:rFonts w:ascii="Consolas" w:hAnsi="Consolas"/>
          <w:sz w:val="18"/>
        </w:rPr>
        <w:t>检测</w:t>
      </w:r>
      <w:r>
        <w:rPr>
          <w:rFonts w:ascii="Consolas" w:hAnsi="Consolas"/>
          <w:sz w:val="18"/>
        </w:rPr>
        <w:t>cin.fail()</w:t>
      </w:r>
      <w:r>
        <w:rPr>
          <w:rFonts w:ascii="Consolas" w:hAnsi="Consolas"/>
          <w:sz w:val="18"/>
        </w:rPr>
        <w:t>（非数字输入）</w:t>
      </w:r>
    </w:p>
    <w:p w:rsidR="001A73B7" w:rsidRDefault="00C4497B">
      <w:pPr>
        <w:spacing w:after="0"/>
        <w:ind w:left="567"/>
        <w:rPr>
          <w:lang w:eastAsia="zh-CN"/>
        </w:rPr>
      </w:pPr>
      <w:r>
        <w:rPr>
          <w:rFonts w:ascii="Consolas" w:hAnsi="Consolas"/>
          <w:sz w:val="18"/>
        </w:rPr>
        <w:t xml:space="preserve">    </w:t>
      </w:r>
      <w:r>
        <w:rPr>
          <w:rFonts w:ascii="Consolas" w:hAnsi="Consolas"/>
          <w:sz w:val="18"/>
          <w:lang w:eastAsia="zh-CN"/>
        </w:rPr>
        <w:t xml:space="preserve">- </w:t>
      </w:r>
      <w:r>
        <w:rPr>
          <w:rFonts w:ascii="Consolas" w:hAnsi="Consolas"/>
          <w:sz w:val="18"/>
          <w:lang w:eastAsia="zh-CN"/>
        </w:rPr>
        <w:t>检测</w:t>
      </w:r>
      <w:r>
        <w:rPr>
          <w:rFonts w:ascii="Consolas" w:hAnsi="Consolas"/>
          <w:sz w:val="18"/>
          <w:lang w:eastAsia="zh-CN"/>
        </w:rPr>
        <w:t>cin.peek()=='.'(</w:t>
      </w:r>
      <w:r>
        <w:rPr>
          <w:rFonts w:ascii="Consolas" w:hAnsi="Consolas"/>
          <w:sz w:val="18"/>
          <w:lang w:eastAsia="zh-CN"/>
        </w:rPr>
        <w:t>浮点数输入</w:t>
      </w:r>
      <w:r>
        <w:rPr>
          <w:rFonts w:ascii="Consolas" w:hAnsi="Consolas"/>
          <w:sz w:val="18"/>
          <w:lang w:eastAsia="zh-CN"/>
        </w:rPr>
        <w:t>)</w:t>
      </w:r>
    </w:p>
    <w:p w:rsidR="001A73B7" w:rsidRDefault="00C4497B">
      <w:pPr>
        <w:spacing w:after="0"/>
        <w:ind w:left="567"/>
        <w:rPr>
          <w:lang w:eastAsia="zh-CN"/>
        </w:rPr>
      </w:pPr>
      <w:r>
        <w:rPr>
          <w:rFonts w:ascii="Consolas" w:hAnsi="Consolas"/>
          <w:sz w:val="18"/>
          <w:lang w:eastAsia="zh-CN"/>
        </w:rPr>
        <w:t xml:space="preserve">    - </w:t>
      </w:r>
      <w:r>
        <w:rPr>
          <w:rFonts w:ascii="Consolas" w:hAnsi="Consolas"/>
          <w:sz w:val="18"/>
          <w:lang w:eastAsia="zh-CN"/>
        </w:rPr>
        <w:t>失败时清除缓冲区并返回</w:t>
      </w:r>
      <w:r>
        <w:rPr>
          <w:rFonts w:ascii="Consolas" w:hAnsi="Consolas"/>
          <w:sz w:val="18"/>
          <w:lang w:eastAsia="zh-CN"/>
        </w:rPr>
        <w:t>-1</w:t>
      </w:r>
      <w:r>
        <w:rPr>
          <w:rFonts w:ascii="Consolas" w:hAnsi="Consolas"/>
          <w:sz w:val="18"/>
          <w:lang w:eastAsia="zh-CN"/>
        </w:rPr>
        <w:t>（触发</w:t>
      </w:r>
      <w:r>
        <w:rPr>
          <w:rFonts w:ascii="Consolas" w:hAnsi="Consolas"/>
          <w:sz w:val="18"/>
          <w:lang w:eastAsia="zh-CN"/>
        </w:rPr>
        <w:t>"</w:t>
      </w:r>
      <w:r>
        <w:rPr>
          <w:rFonts w:ascii="Consolas" w:hAnsi="Consolas"/>
          <w:sz w:val="18"/>
          <w:lang w:eastAsia="zh-CN"/>
        </w:rPr>
        <w:t>非法编号</w:t>
      </w:r>
      <w:r>
        <w:rPr>
          <w:rFonts w:ascii="Consolas" w:hAnsi="Consolas"/>
          <w:sz w:val="18"/>
          <w:lang w:eastAsia="zh-CN"/>
        </w:rPr>
        <w:t>"</w:t>
      </w:r>
      <w:r>
        <w:rPr>
          <w:rFonts w:ascii="Consolas" w:hAnsi="Consolas"/>
          <w:sz w:val="18"/>
          <w:lang w:eastAsia="zh-CN"/>
        </w:rPr>
        <w:t>提示）</w:t>
      </w:r>
    </w:p>
    <w:p w:rsidR="001A73B7" w:rsidRDefault="00C4497B">
      <w:pPr>
        <w:rPr>
          <w:lang w:eastAsia="zh-CN"/>
        </w:rPr>
      </w:pPr>
      <w:r>
        <w:rPr>
          <w:lang w:eastAsia="zh-CN"/>
        </w:rPr>
        <w:br w:type="page"/>
      </w:r>
    </w:p>
    <w:p w:rsidR="001A73B7" w:rsidRDefault="00C4497B">
      <w:pPr>
        <w:pStyle w:val="21"/>
        <w:rPr>
          <w:lang w:eastAsia="zh-CN"/>
        </w:rPr>
      </w:pPr>
      <w:bookmarkStart w:id="14" w:name="_Toc233729767"/>
      <w:r>
        <w:rPr>
          <w:rFonts w:ascii="黑体" w:eastAsia="黑体" w:hAnsi="黑体"/>
          <w:lang w:eastAsia="zh-CN"/>
        </w:rPr>
        <w:lastRenderedPageBreak/>
        <w:t>3.5  使用示例</w:t>
      </w:r>
      <w:bookmarkEnd w:id="14"/>
    </w:p>
    <w:p w:rsidR="001A73B7" w:rsidRDefault="00C4497B">
      <w:pPr>
        <w:rPr>
          <w:lang w:eastAsia="zh-CN"/>
        </w:rPr>
      </w:pPr>
      <w:r>
        <w:rPr>
          <w:lang w:eastAsia="zh-CN"/>
        </w:rPr>
        <w:t>运行程序后，首先显示主菜单：</w:t>
      </w:r>
    </w:p>
    <w:p w:rsidR="001A73B7" w:rsidRDefault="001A73B7">
      <w:pPr>
        <w:rPr>
          <w:lang w:eastAsia="zh-CN"/>
        </w:rPr>
      </w:pPr>
    </w:p>
    <w:p w:rsidR="001A73B7" w:rsidRDefault="00C4497B">
      <w:pPr>
        <w:rPr>
          <w:lang w:eastAsia="zh-CN"/>
        </w:rPr>
      </w:pPr>
      <w:r>
        <w:rPr>
          <w:b/>
          <w:lang w:eastAsia="zh-CN"/>
        </w:rPr>
        <w:t>主菜单界面：</w:t>
      </w:r>
    </w:p>
    <w:p w:rsidR="001A73B7" w:rsidRDefault="00C4497B">
      <w:pPr>
        <w:spacing w:after="0"/>
        <w:ind w:left="567"/>
        <w:rPr>
          <w:lang w:eastAsia="zh-CN"/>
        </w:rPr>
      </w:pPr>
      <w:r>
        <w:rPr>
          <w:rFonts w:ascii="Consolas" w:hAnsi="Consolas"/>
          <w:sz w:val="18"/>
          <w:lang w:eastAsia="zh-CN"/>
        </w:rPr>
        <w:t xml:space="preserve">==== </w:t>
      </w:r>
      <w:r>
        <w:rPr>
          <w:rFonts w:ascii="Consolas" w:hAnsi="Consolas"/>
          <w:sz w:val="18"/>
          <w:lang w:eastAsia="zh-CN"/>
        </w:rPr>
        <w:t>地铁路径规划系统</w:t>
      </w:r>
      <w:r>
        <w:rPr>
          <w:rFonts w:ascii="Consolas" w:hAnsi="Consolas"/>
          <w:sz w:val="18"/>
          <w:lang w:eastAsia="zh-CN"/>
        </w:rPr>
        <w:t xml:space="preserve"> ====</w:t>
      </w:r>
    </w:p>
    <w:p w:rsidR="001A73B7" w:rsidRDefault="00C4497B">
      <w:pPr>
        <w:spacing w:after="0"/>
        <w:ind w:left="567"/>
        <w:rPr>
          <w:lang w:eastAsia="zh-CN"/>
        </w:rPr>
      </w:pPr>
      <w:r>
        <w:rPr>
          <w:rFonts w:ascii="Consolas" w:hAnsi="Consolas"/>
          <w:sz w:val="18"/>
          <w:lang w:eastAsia="zh-CN"/>
        </w:rPr>
        <w:t xml:space="preserve">1. </w:t>
      </w:r>
      <w:r>
        <w:rPr>
          <w:rFonts w:ascii="Consolas" w:hAnsi="Consolas"/>
          <w:sz w:val="18"/>
          <w:lang w:eastAsia="zh-CN"/>
        </w:rPr>
        <w:t>线路站点信息</w:t>
      </w:r>
      <w:r>
        <w:rPr>
          <w:rFonts w:ascii="Consolas" w:hAnsi="Consolas"/>
          <w:sz w:val="18"/>
          <w:lang w:eastAsia="zh-CN"/>
        </w:rPr>
        <w:t>/</w:t>
      </w:r>
      <w:r>
        <w:rPr>
          <w:rFonts w:ascii="Consolas" w:hAnsi="Consolas"/>
          <w:sz w:val="18"/>
          <w:lang w:eastAsia="zh-CN"/>
        </w:rPr>
        <w:t>运营状态管理</w:t>
      </w:r>
    </w:p>
    <w:p w:rsidR="001A73B7" w:rsidRDefault="00C4497B">
      <w:pPr>
        <w:spacing w:after="0"/>
        <w:ind w:left="567"/>
        <w:rPr>
          <w:lang w:eastAsia="zh-CN"/>
        </w:rPr>
      </w:pPr>
      <w:r>
        <w:rPr>
          <w:rFonts w:ascii="Consolas" w:hAnsi="Consolas"/>
          <w:sz w:val="18"/>
          <w:lang w:eastAsia="zh-CN"/>
        </w:rPr>
        <w:t xml:space="preserve">2. </w:t>
      </w:r>
      <w:r>
        <w:rPr>
          <w:rFonts w:ascii="Consolas" w:hAnsi="Consolas"/>
          <w:sz w:val="18"/>
          <w:lang w:eastAsia="zh-CN"/>
        </w:rPr>
        <w:t>所需最短时间路径规划</w:t>
      </w:r>
    </w:p>
    <w:p w:rsidR="001A73B7" w:rsidRDefault="00C4497B">
      <w:pPr>
        <w:spacing w:after="0"/>
        <w:ind w:left="567"/>
        <w:rPr>
          <w:lang w:eastAsia="zh-CN"/>
        </w:rPr>
      </w:pPr>
      <w:r>
        <w:rPr>
          <w:rFonts w:ascii="Consolas" w:hAnsi="Consolas"/>
          <w:sz w:val="18"/>
          <w:lang w:eastAsia="zh-CN"/>
        </w:rPr>
        <w:t xml:space="preserve">3. </w:t>
      </w:r>
      <w:r>
        <w:rPr>
          <w:rFonts w:ascii="Consolas" w:hAnsi="Consolas"/>
          <w:sz w:val="18"/>
          <w:lang w:eastAsia="zh-CN"/>
        </w:rPr>
        <w:t>所需换乘次数最少路径规划</w:t>
      </w:r>
    </w:p>
    <w:p w:rsidR="001A73B7" w:rsidRDefault="00C4497B">
      <w:pPr>
        <w:spacing w:after="0"/>
        <w:ind w:left="567"/>
        <w:rPr>
          <w:lang w:eastAsia="zh-CN"/>
        </w:rPr>
      </w:pPr>
      <w:r>
        <w:rPr>
          <w:rFonts w:ascii="Consolas" w:hAnsi="Consolas"/>
          <w:sz w:val="18"/>
          <w:lang w:eastAsia="zh-CN"/>
        </w:rPr>
        <w:t xml:space="preserve">4. </w:t>
      </w:r>
      <w:r>
        <w:rPr>
          <w:rFonts w:ascii="Consolas" w:hAnsi="Consolas"/>
          <w:sz w:val="18"/>
          <w:lang w:eastAsia="zh-CN"/>
        </w:rPr>
        <w:t>退出系统</w:t>
      </w:r>
    </w:p>
    <w:p w:rsidR="001A73B7" w:rsidRDefault="00C4497B">
      <w:pPr>
        <w:spacing w:after="0"/>
        <w:ind w:left="567"/>
        <w:rPr>
          <w:lang w:eastAsia="zh-CN"/>
        </w:rPr>
      </w:pPr>
      <w:r>
        <w:rPr>
          <w:rFonts w:ascii="Consolas" w:hAnsi="Consolas"/>
          <w:sz w:val="18"/>
          <w:lang w:eastAsia="zh-CN"/>
        </w:rPr>
        <w:t>请输入选项编号：</w:t>
      </w:r>
    </w:p>
    <w:p w:rsidR="001A73B7" w:rsidRDefault="001A73B7">
      <w:pPr>
        <w:rPr>
          <w:lang w:eastAsia="zh-CN"/>
        </w:rPr>
      </w:pPr>
    </w:p>
    <w:p w:rsidR="001A73B7" w:rsidRDefault="00C4497B">
      <w:pPr>
        <w:rPr>
          <w:lang w:eastAsia="zh-CN"/>
        </w:rPr>
      </w:pPr>
      <w:r>
        <w:rPr>
          <w:b/>
          <w:lang w:eastAsia="zh-CN"/>
        </w:rPr>
        <w:t>示例1：查询单条最短时间路径</w:t>
      </w:r>
    </w:p>
    <w:p w:rsidR="001A73B7" w:rsidRDefault="00C4497B">
      <w:pPr>
        <w:rPr>
          <w:lang w:eastAsia="zh-CN"/>
        </w:rPr>
      </w:pPr>
      <w:r>
        <w:rPr>
          <w:lang w:eastAsia="zh-CN"/>
        </w:rPr>
        <w:t>选择2→选择1→输入关键词"莘庄"→系统匹配到"莘庄（1号线）"和"莘庄（5号线）"→选择1→输入终点"人民广场"→匹配并选择→系统输出：</w:t>
      </w:r>
    </w:p>
    <w:p w:rsidR="001A73B7" w:rsidRDefault="00C4497B">
      <w:pPr>
        <w:spacing w:after="0"/>
        <w:ind w:left="567"/>
        <w:rPr>
          <w:lang w:eastAsia="zh-CN"/>
        </w:rPr>
      </w:pPr>
      <w:r>
        <w:rPr>
          <w:rFonts w:ascii="Consolas" w:hAnsi="Consolas"/>
          <w:sz w:val="18"/>
          <w:lang w:eastAsia="zh-CN"/>
        </w:rPr>
        <w:t>总耗时：</w:t>
      </w:r>
      <w:r>
        <w:rPr>
          <w:rFonts w:ascii="Consolas" w:hAnsi="Consolas"/>
          <w:sz w:val="18"/>
          <w:lang w:eastAsia="zh-CN"/>
        </w:rPr>
        <w:t xml:space="preserve">28 </w:t>
      </w:r>
      <w:r>
        <w:rPr>
          <w:rFonts w:ascii="Consolas" w:hAnsi="Consolas"/>
          <w:sz w:val="18"/>
          <w:lang w:eastAsia="zh-CN"/>
        </w:rPr>
        <w:t>分钟</w:t>
      </w:r>
    </w:p>
    <w:p w:rsidR="001A73B7" w:rsidRDefault="00C4497B">
      <w:pPr>
        <w:spacing w:after="0"/>
        <w:ind w:left="567"/>
        <w:rPr>
          <w:lang w:eastAsia="zh-CN"/>
        </w:rPr>
      </w:pPr>
      <w:r>
        <w:rPr>
          <w:rFonts w:ascii="Consolas" w:hAnsi="Consolas"/>
          <w:sz w:val="18"/>
          <w:lang w:eastAsia="zh-CN"/>
        </w:rPr>
        <w:t>换乘次数：</w:t>
      </w:r>
      <w:r>
        <w:rPr>
          <w:rFonts w:ascii="Consolas" w:hAnsi="Consolas"/>
          <w:sz w:val="18"/>
          <w:lang w:eastAsia="zh-CN"/>
        </w:rPr>
        <w:t>0</w:t>
      </w:r>
    </w:p>
    <w:p w:rsidR="001A73B7" w:rsidRDefault="00C4497B">
      <w:pPr>
        <w:spacing w:after="0"/>
        <w:ind w:left="567"/>
        <w:rPr>
          <w:lang w:eastAsia="zh-CN"/>
        </w:rPr>
      </w:pPr>
      <w:r>
        <w:rPr>
          <w:rFonts w:ascii="Consolas" w:hAnsi="Consolas"/>
          <w:sz w:val="18"/>
          <w:lang w:eastAsia="zh-CN"/>
        </w:rPr>
        <w:t>具体路线：莘庄</w:t>
      </w:r>
      <w:r>
        <w:rPr>
          <w:rFonts w:ascii="Consolas" w:hAnsi="Consolas"/>
          <w:sz w:val="18"/>
          <w:lang w:eastAsia="zh-CN"/>
        </w:rPr>
        <w:t xml:space="preserve"> -&gt; </w:t>
      </w:r>
      <w:r>
        <w:rPr>
          <w:rFonts w:ascii="Consolas" w:hAnsi="Consolas"/>
          <w:sz w:val="18"/>
          <w:lang w:eastAsia="zh-CN"/>
        </w:rPr>
        <w:t>外环路</w:t>
      </w:r>
      <w:r>
        <w:rPr>
          <w:rFonts w:ascii="Consolas" w:hAnsi="Consolas"/>
          <w:sz w:val="18"/>
          <w:lang w:eastAsia="zh-CN"/>
        </w:rPr>
        <w:t xml:space="preserve"> -&gt; </w:t>
      </w:r>
      <w:r>
        <w:rPr>
          <w:rFonts w:ascii="Consolas" w:hAnsi="Consolas"/>
          <w:sz w:val="18"/>
          <w:lang w:eastAsia="zh-CN"/>
        </w:rPr>
        <w:t>莲花路</w:t>
      </w:r>
      <w:r>
        <w:rPr>
          <w:rFonts w:ascii="Consolas" w:hAnsi="Consolas"/>
          <w:sz w:val="18"/>
          <w:lang w:eastAsia="zh-CN"/>
        </w:rPr>
        <w:t xml:space="preserve"> -&gt; ... -&gt; </w:t>
      </w:r>
      <w:r>
        <w:rPr>
          <w:rFonts w:ascii="Consolas" w:hAnsi="Consolas"/>
          <w:sz w:val="18"/>
          <w:lang w:eastAsia="zh-CN"/>
        </w:rPr>
        <w:t>人民广场</w:t>
      </w:r>
    </w:p>
    <w:p w:rsidR="001A73B7" w:rsidRDefault="001A73B7">
      <w:pPr>
        <w:rPr>
          <w:lang w:eastAsia="zh-CN"/>
        </w:rPr>
      </w:pPr>
    </w:p>
    <w:p w:rsidR="001A73B7" w:rsidRDefault="00C4497B">
      <w:pPr>
        <w:rPr>
          <w:lang w:eastAsia="zh-CN"/>
        </w:rPr>
      </w:pPr>
      <w:r>
        <w:rPr>
          <w:b/>
          <w:lang w:eastAsia="zh-CN"/>
        </w:rPr>
        <w:t>示例2：查询3条最短时间路径</w:t>
      </w:r>
    </w:p>
    <w:p w:rsidR="001A73B7" w:rsidRDefault="00C4497B">
      <w:pPr>
        <w:rPr>
          <w:lang w:eastAsia="zh-CN"/>
        </w:rPr>
      </w:pPr>
      <w:r>
        <w:rPr>
          <w:lang w:eastAsia="zh-CN"/>
        </w:rPr>
        <w:t>主菜单选择2→选择2→同样输入起点和终点→系统输出3条路径，分别标注第1、2、3条，每条显示总耗时、换乘次数、换乘站点和具体路线。</w:t>
      </w:r>
    </w:p>
    <w:p w:rsidR="001A73B7" w:rsidRDefault="001A73B7">
      <w:pPr>
        <w:rPr>
          <w:lang w:eastAsia="zh-CN"/>
        </w:rPr>
      </w:pPr>
    </w:p>
    <w:p w:rsidR="001A73B7" w:rsidRDefault="00C4497B">
      <w:pPr>
        <w:rPr>
          <w:lang w:eastAsia="zh-CN"/>
        </w:rPr>
      </w:pPr>
      <w:r>
        <w:rPr>
          <w:b/>
          <w:lang w:eastAsia="zh-CN"/>
        </w:rPr>
        <w:t>示例3：修改站点状态</w:t>
      </w:r>
    </w:p>
    <w:p w:rsidR="001A73B7" w:rsidRDefault="00C4497B">
      <w:pPr>
        <w:rPr>
          <w:lang w:eastAsia="zh-CN"/>
        </w:rPr>
      </w:pPr>
      <w:r>
        <w:rPr>
          <w:lang w:eastAsia="zh-CN"/>
        </w:rPr>
        <w:t>选择1→选择2（手工更新）→输入"人民广场"→匹配并选择→输入"关闭"→该站点状态变为关闭。再次查询涉及人民广场的路径时，系统会自动规避（若为起点/终点则提示已关闭无法规划）。</w:t>
      </w:r>
    </w:p>
    <w:p w:rsidR="001A73B7" w:rsidRDefault="001A73B7">
      <w:pPr>
        <w:rPr>
          <w:lang w:eastAsia="zh-CN"/>
        </w:rPr>
      </w:pPr>
    </w:p>
    <w:p w:rsidR="001A73B7" w:rsidRDefault="00C4497B">
      <w:pPr>
        <w:rPr>
          <w:lang w:eastAsia="zh-CN"/>
        </w:rPr>
      </w:pPr>
      <w:r>
        <w:rPr>
          <w:b/>
          <w:lang w:eastAsia="zh-CN"/>
        </w:rPr>
        <w:t>示例4：显示线路站点信息</w:t>
      </w:r>
    </w:p>
    <w:p w:rsidR="001A73B7" w:rsidRDefault="00C4497B">
      <w:pPr>
        <w:rPr>
          <w:lang w:eastAsia="zh-CN"/>
        </w:rPr>
      </w:pPr>
      <w:r>
        <w:rPr>
          <w:lang w:eastAsia="zh-CN"/>
        </w:rPr>
        <w:t>选择1→选择5→输入线路号"1"→系统按顺序显示1号线所有站点，并标注开放/关闭状态和换乘信息。</w:t>
      </w:r>
      <w:r>
        <w:rPr>
          <w:lang w:eastAsia="zh-CN"/>
        </w:rPr>
        <w:br w:type="page"/>
      </w:r>
    </w:p>
    <w:p w:rsidR="001A73B7" w:rsidRDefault="00C4497B">
      <w:pPr>
        <w:pStyle w:val="21"/>
        <w:rPr>
          <w:lang w:eastAsia="zh-CN"/>
        </w:rPr>
      </w:pPr>
      <w:bookmarkStart w:id="15" w:name="_Toc233729768"/>
      <w:r>
        <w:rPr>
          <w:rFonts w:ascii="黑体" w:eastAsia="黑体" w:hAnsi="黑体"/>
          <w:lang w:eastAsia="zh-CN"/>
        </w:rPr>
        <w:lastRenderedPageBreak/>
        <w:t>3.6  修改与调试</w:t>
      </w:r>
      <w:bookmarkEnd w:id="15"/>
    </w:p>
    <w:p w:rsidR="001A73B7" w:rsidRDefault="00C4497B">
      <w:pPr>
        <w:pStyle w:val="31"/>
        <w:rPr>
          <w:lang w:eastAsia="zh-CN"/>
        </w:rPr>
      </w:pPr>
      <w:bookmarkStart w:id="16" w:name="_Toc233729769"/>
      <w:r>
        <w:rPr>
          <w:rFonts w:ascii="黑体" w:eastAsia="黑体" w:hAnsi="黑体"/>
          <w:lang w:eastAsia="zh-CN"/>
        </w:rPr>
        <w:t>3.6.1  数据加载测试</w:t>
      </w:r>
      <w:bookmarkEnd w:id="16"/>
    </w:p>
    <w:p w:rsidR="001A73B7" w:rsidRDefault="00C4497B">
      <w:pPr>
        <w:rPr>
          <w:lang w:eastAsia="zh-CN"/>
        </w:rPr>
      </w:pPr>
      <w:r>
        <w:rPr>
          <w:b/>
          <w:lang w:eastAsia="zh-CN"/>
        </w:rPr>
        <w:t>（1）测试loadStationCSV</w:t>
      </w:r>
    </w:p>
    <w:p w:rsidR="001A73B7" w:rsidRDefault="00C4497B">
      <w:pPr>
        <w:rPr>
          <w:lang w:eastAsia="zh-CN"/>
        </w:rPr>
      </w:pPr>
      <w:r>
        <w:rPr>
          <w:lang w:eastAsia="zh-CN"/>
        </w:rPr>
        <w:t>编写测试代码，加载Station.csv后打印前10个站点名称和状态。验证数据量（共525个站点），确保无丢失。测试结果全部通过。</w:t>
      </w:r>
    </w:p>
    <w:p w:rsidR="001A73B7" w:rsidRDefault="001A73B7">
      <w:pPr>
        <w:rPr>
          <w:lang w:eastAsia="zh-CN"/>
        </w:rPr>
      </w:pPr>
    </w:p>
    <w:p w:rsidR="001A73B7" w:rsidRDefault="00C4497B">
      <w:pPr>
        <w:rPr>
          <w:lang w:eastAsia="zh-CN"/>
        </w:rPr>
      </w:pPr>
      <w:r>
        <w:rPr>
          <w:b/>
          <w:lang w:eastAsia="zh-CN"/>
        </w:rPr>
        <w:t>（2）测试loadEdgeCSV</w:t>
      </w:r>
    </w:p>
    <w:p w:rsidR="001A73B7" w:rsidRDefault="00C4497B">
      <w:pPr>
        <w:rPr>
          <w:lang w:eastAsia="zh-CN"/>
        </w:rPr>
      </w:pPr>
      <w:r>
        <w:rPr>
          <w:lang w:eastAsia="zh-CN"/>
        </w:rPr>
        <w:t>加载Edge.csv后检查邻接表大小和边数量。统计共1226条有向边（双向）。测试通过。</w:t>
      </w:r>
    </w:p>
    <w:p w:rsidR="001A73B7" w:rsidRDefault="001A73B7">
      <w:pPr>
        <w:rPr>
          <w:lang w:eastAsia="zh-CN"/>
        </w:rPr>
      </w:pPr>
    </w:p>
    <w:p w:rsidR="001A73B7" w:rsidRDefault="00C4497B">
      <w:pPr>
        <w:rPr>
          <w:lang w:eastAsia="zh-CN"/>
        </w:rPr>
      </w:pPr>
      <w:r>
        <w:rPr>
          <w:b/>
          <w:lang w:eastAsia="zh-CN"/>
        </w:rPr>
        <w:t>（3）测试buildLineStations</w:t>
      </w:r>
    </w:p>
    <w:p w:rsidR="001A73B7" w:rsidRDefault="00C4497B">
      <w:pPr>
        <w:rPr>
          <w:lang w:eastAsia="zh-CN"/>
        </w:rPr>
      </w:pPr>
      <w:r>
        <w:rPr>
          <w:lang w:eastAsia="zh-CN"/>
        </w:rPr>
        <w:t>调用后，检查lineStations[1]（1号线）的站点顺序是否为"莘庄→外环路→莲花路→…→富锦路"，与实际顺序一致。测试通过。</w:t>
      </w:r>
    </w:p>
    <w:p w:rsidR="001A73B7" w:rsidRDefault="00C4497B">
      <w:pPr>
        <w:pStyle w:val="31"/>
        <w:rPr>
          <w:lang w:eastAsia="zh-CN"/>
        </w:rPr>
      </w:pPr>
      <w:bookmarkStart w:id="17" w:name="_Toc233729770"/>
      <w:r>
        <w:rPr>
          <w:rFonts w:ascii="黑体" w:eastAsia="黑体" w:hAnsi="黑体"/>
          <w:lang w:eastAsia="zh-CN"/>
        </w:rPr>
        <w:t>3.6.2  路径规划测试</w:t>
      </w:r>
      <w:bookmarkEnd w:id="17"/>
    </w:p>
    <w:p w:rsidR="001A73B7" w:rsidRDefault="00C4497B">
      <w:pPr>
        <w:rPr>
          <w:lang w:eastAsia="zh-CN"/>
        </w:rPr>
      </w:pPr>
      <w:r>
        <w:rPr>
          <w:b/>
          <w:lang w:eastAsia="zh-CN"/>
        </w:rPr>
        <w:t>（1）测试最短时间路径查询</w:t>
      </w:r>
    </w:p>
    <w:p w:rsidR="001A73B7" w:rsidRDefault="00C4497B">
      <w:pPr>
        <w:rPr>
          <w:lang w:eastAsia="zh-CN"/>
        </w:rPr>
      </w:pPr>
      <w:r>
        <w:rPr>
          <w:lang w:eastAsia="zh-CN"/>
        </w:rPr>
        <w:t>选取多组起终点，如"莘庄"→"人民广场"、"上海南站"→"浦东国际机场"等，与上海地铁官方APP查询结果对比，时间在合理范围内（按5分钟计）。测试全部通过。</w:t>
      </w:r>
    </w:p>
    <w:p w:rsidR="001A73B7" w:rsidRDefault="001A73B7">
      <w:pPr>
        <w:rPr>
          <w:lang w:eastAsia="zh-CN"/>
        </w:rPr>
      </w:pPr>
    </w:p>
    <w:p w:rsidR="001A73B7" w:rsidRDefault="00C4497B">
      <w:pPr>
        <w:rPr>
          <w:lang w:eastAsia="zh-CN"/>
        </w:rPr>
      </w:pPr>
      <w:r>
        <w:rPr>
          <w:b/>
          <w:lang w:eastAsia="zh-CN"/>
        </w:rPr>
        <w:t>（2）K条最短时间路径测试</w:t>
      </w:r>
    </w:p>
    <w:p w:rsidR="001A73B7" w:rsidRDefault="00C4497B">
      <w:pPr>
        <w:rPr>
          <w:lang w:eastAsia="zh-CN"/>
        </w:rPr>
      </w:pPr>
      <w:r>
        <w:rPr>
          <w:lang w:eastAsia="zh-CN"/>
        </w:rPr>
        <w:t>测试起点"莘庄"终点"人民广场"，期望返回3条不同路径。初始版本因剪枝条件过严只返回1条，修改后成功返回3条。测试记录如下：</w:t>
      </w:r>
    </w:p>
    <w:p w:rsidR="001A73B7" w:rsidRDefault="001A73B7">
      <w:pPr>
        <w:rPr>
          <w:lang w:eastAsia="zh-CN"/>
        </w:rPr>
      </w:pPr>
    </w:p>
    <w:p w:rsidR="001A73B7" w:rsidRDefault="00C4497B">
      <w:pPr>
        <w:jc w:val="center"/>
        <w:rPr>
          <w:lang w:eastAsia="zh-CN"/>
        </w:rPr>
      </w:pPr>
      <w:r>
        <w:rPr>
          <w:b/>
          <w:lang w:eastAsia="zh-CN"/>
        </w:rPr>
        <w:t>表5  K条最短时间路径测试</w:t>
      </w:r>
    </w:p>
    <w:tbl>
      <w:tblPr>
        <w:tblStyle w:val="aff1"/>
        <w:tblW w:w="0" w:type="auto"/>
        <w:tblLook w:val="04A0" w:firstRow="1" w:lastRow="0" w:firstColumn="1" w:lastColumn="0" w:noHBand="0" w:noVBand="1"/>
      </w:tblPr>
      <w:tblGrid>
        <w:gridCol w:w="1440"/>
        <w:gridCol w:w="1440"/>
        <w:gridCol w:w="1440"/>
        <w:gridCol w:w="1440"/>
        <w:gridCol w:w="1440"/>
        <w:gridCol w:w="1440"/>
      </w:tblGrid>
      <w:tr w:rsidR="001A73B7">
        <w:tc>
          <w:tcPr>
            <w:tcW w:w="1440" w:type="dxa"/>
          </w:tcPr>
          <w:p w:rsidR="001A73B7" w:rsidRDefault="00C4497B">
            <w:r>
              <w:rPr>
                <w:b/>
                <w:sz w:val="20"/>
              </w:rPr>
              <w:t>序号</w:t>
            </w:r>
          </w:p>
        </w:tc>
        <w:tc>
          <w:tcPr>
            <w:tcW w:w="1440" w:type="dxa"/>
          </w:tcPr>
          <w:p w:rsidR="001A73B7" w:rsidRDefault="00C4497B">
            <w:r>
              <w:rPr>
                <w:b/>
                <w:sz w:val="20"/>
              </w:rPr>
              <w:t>测试目标</w:t>
            </w:r>
          </w:p>
        </w:tc>
        <w:tc>
          <w:tcPr>
            <w:tcW w:w="1440" w:type="dxa"/>
          </w:tcPr>
          <w:p w:rsidR="001A73B7" w:rsidRDefault="00C4497B">
            <w:r>
              <w:rPr>
                <w:b/>
                <w:sz w:val="20"/>
              </w:rPr>
              <w:t>输入</w:t>
            </w:r>
          </w:p>
        </w:tc>
        <w:tc>
          <w:tcPr>
            <w:tcW w:w="1440" w:type="dxa"/>
          </w:tcPr>
          <w:p w:rsidR="001A73B7" w:rsidRDefault="00C4497B">
            <w:r>
              <w:rPr>
                <w:b/>
                <w:sz w:val="20"/>
              </w:rPr>
              <w:t>预期结果</w:t>
            </w:r>
          </w:p>
        </w:tc>
        <w:tc>
          <w:tcPr>
            <w:tcW w:w="1440" w:type="dxa"/>
          </w:tcPr>
          <w:p w:rsidR="001A73B7" w:rsidRDefault="00C4497B">
            <w:r>
              <w:rPr>
                <w:b/>
                <w:sz w:val="20"/>
              </w:rPr>
              <w:t>实际结果</w:t>
            </w:r>
          </w:p>
        </w:tc>
        <w:tc>
          <w:tcPr>
            <w:tcW w:w="1440" w:type="dxa"/>
          </w:tcPr>
          <w:p w:rsidR="001A73B7" w:rsidRDefault="00C4497B">
            <w:r>
              <w:rPr>
                <w:b/>
                <w:sz w:val="20"/>
              </w:rPr>
              <w:t>状态</w:t>
            </w:r>
          </w:p>
        </w:tc>
      </w:tr>
      <w:tr w:rsidR="001A73B7">
        <w:tc>
          <w:tcPr>
            <w:tcW w:w="1440" w:type="dxa"/>
          </w:tcPr>
          <w:p w:rsidR="001A73B7" w:rsidRDefault="00C4497B">
            <w:r>
              <w:t>1</w:t>
            </w:r>
          </w:p>
        </w:tc>
        <w:tc>
          <w:tcPr>
            <w:tcW w:w="1440" w:type="dxa"/>
          </w:tcPr>
          <w:p w:rsidR="001A73B7" w:rsidRDefault="00C4497B">
            <w:r>
              <w:t>3条路径返回</w:t>
            </w:r>
          </w:p>
        </w:tc>
        <w:tc>
          <w:tcPr>
            <w:tcW w:w="1440" w:type="dxa"/>
          </w:tcPr>
          <w:p w:rsidR="001A73B7" w:rsidRDefault="00C4497B">
            <w:r>
              <w:t>莘庄→人民广场</w:t>
            </w:r>
          </w:p>
        </w:tc>
        <w:tc>
          <w:tcPr>
            <w:tcW w:w="1440" w:type="dxa"/>
          </w:tcPr>
          <w:p w:rsidR="001A73B7" w:rsidRDefault="00C4497B">
            <w:r>
              <w:t>返回3条不同耗时路径</w:t>
            </w:r>
          </w:p>
        </w:tc>
        <w:tc>
          <w:tcPr>
            <w:tcW w:w="1440" w:type="dxa"/>
          </w:tcPr>
          <w:p w:rsidR="001A73B7" w:rsidRDefault="00C4497B">
            <w:r>
              <w:t>返回3条</w:t>
            </w:r>
          </w:p>
        </w:tc>
        <w:tc>
          <w:tcPr>
            <w:tcW w:w="1440" w:type="dxa"/>
          </w:tcPr>
          <w:p w:rsidR="001A73B7" w:rsidRDefault="00C4497B">
            <w:r>
              <w:t>成功</w:t>
            </w:r>
          </w:p>
        </w:tc>
      </w:tr>
      <w:tr w:rsidR="001A73B7">
        <w:tc>
          <w:tcPr>
            <w:tcW w:w="1440" w:type="dxa"/>
          </w:tcPr>
          <w:p w:rsidR="001A73B7" w:rsidRDefault="00C4497B">
            <w:r>
              <w:t>2</w:t>
            </w:r>
          </w:p>
        </w:tc>
        <w:tc>
          <w:tcPr>
            <w:tcW w:w="1440" w:type="dxa"/>
          </w:tcPr>
          <w:p w:rsidR="001A73B7" w:rsidRDefault="00C4497B">
            <w:r>
              <w:t>起点关闭</w:t>
            </w:r>
          </w:p>
        </w:tc>
        <w:tc>
          <w:tcPr>
            <w:tcW w:w="1440" w:type="dxa"/>
          </w:tcPr>
          <w:p w:rsidR="001A73B7" w:rsidRDefault="00C4497B">
            <w:r>
              <w:t>关闭莘庄后</w:t>
            </w:r>
            <w:r>
              <w:lastRenderedPageBreak/>
              <w:t>再查询</w:t>
            </w:r>
          </w:p>
        </w:tc>
        <w:tc>
          <w:tcPr>
            <w:tcW w:w="1440" w:type="dxa"/>
          </w:tcPr>
          <w:p w:rsidR="001A73B7" w:rsidRDefault="00C4497B">
            <w:pPr>
              <w:rPr>
                <w:lang w:eastAsia="zh-CN"/>
              </w:rPr>
            </w:pPr>
            <w:r>
              <w:rPr>
                <w:lang w:eastAsia="zh-CN"/>
              </w:rPr>
              <w:lastRenderedPageBreak/>
              <w:t>提示无法进</w:t>
            </w:r>
            <w:r>
              <w:rPr>
                <w:lang w:eastAsia="zh-CN"/>
              </w:rPr>
              <w:lastRenderedPageBreak/>
              <w:t>行路径规划</w:t>
            </w:r>
          </w:p>
        </w:tc>
        <w:tc>
          <w:tcPr>
            <w:tcW w:w="1440" w:type="dxa"/>
          </w:tcPr>
          <w:p w:rsidR="001A73B7" w:rsidRDefault="00C4497B">
            <w:r>
              <w:lastRenderedPageBreak/>
              <w:t>提示无法规</w:t>
            </w:r>
            <w:r>
              <w:lastRenderedPageBreak/>
              <w:t>划</w:t>
            </w:r>
          </w:p>
        </w:tc>
        <w:tc>
          <w:tcPr>
            <w:tcW w:w="1440" w:type="dxa"/>
          </w:tcPr>
          <w:p w:rsidR="001A73B7" w:rsidRDefault="00C4497B">
            <w:r>
              <w:lastRenderedPageBreak/>
              <w:t>成功</w:t>
            </w:r>
          </w:p>
        </w:tc>
      </w:tr>
      <w:tr w:rsidR="001A73B7">
        <w:tc>
          <w:tcPr>
            <w:tcW w:w="1440" w:type="dxa"/>
          </w:tcPr>
          <w:p w:rsidR="001A73B7" w:rsidRDefault="00C4497B">
            <w:r>
              <w:lastRenderedPageBreak/>
              <w:t>3</w:t>
            </w:r>
          </w:p>
        </w:tc>
        <w:tc>
          <w:tcPr>
            <w:tcW w:w="1440" w:type="dxa"/>
          </w:tcPr>
          <w:p w:rsidR="001A73B7" w:rsidRDefault="00C4497B">
            <w:r>
              <w:t>终点关闭</w:t>
            </w:r>
          </w:p>
        </w:tc>
        <w:tc>
          <w:tcPr>
            <w:tcW w:w="1440" w:type="dxa"/>
          </w:tcPr>
          <w:p w:rsidR="001A73B7" w:rsidRDefault="00C4497B">
            <w:r>
              <w:t>关闭人民广场</w:t>
            </w:r>
          </w:p>
        </w:tc>
        <w:tc>
          <w:tcPr>
            <w:tcW w:w="1440" w:type="dxa"/>
          </w:tcPr>
          <w:p w:rsidR="001A73B7" w:rsidRDefault="00C4497B">
            <w:pPr>
              <w:rPr>
                <w:lang w:eastAsia="zh-CN"/>
              </w:rPr>
            </w:pPr>
            <w:r>
              <w:rPr>
                <w:lang w:eastAsia="zh-CN"/>
              </w:rPr>
              <w:t>提示无法进行路径规划</w:t>
            </w:r>
          </w:p>
        </w:tc>
        <w:tc>
          <w:tcPr>
            <w:tcW w:w="1440" w:type="dxa"/>
          </w:tcPr>
          <w:p w:rsidR="001A73B7" w:rsidRDefault="00C4497B">
            <w:r>
              <w:t>提示无法规划</w:t>
            </w:r>
          </w:p>
        </w:tc>
        <w:tc>
          <w:tcPr>
            <w:tcW w:w="1440" w:type="dxa"/>
          </w:tcPr>
          <w:p w:rsidR="001A73B7" w:rsidRDefault="00C4497B">
            <w:r>
              <w:t>成功</w:t>
            </w:r>
          </w:p>
        </w:tc>
      </w:tr>
    </w:tbl>
    <w:p w:rsidR="001A73B7" w:rsidRDefault="001A73B7"/>
    <w:p w:rsidR="001A73B7" w:rsidRDefault="00C4497B">
      <w:r>
        <w:rPr>
          <w:b/>
        </w:rPr>
        <w:t>（3）最少换乘路径测试</w:t>
      </w:r>
    </w:p>
    <w:p w:rsidR="001A73B7" w:rsidRDefault="00C4497B">
      <w:pPr>
        <w:rPr>
          <w:lang w:eastAsia="zh-CN"/>
        </w:rPr>
      </w:pPr>
      <w:r>
        <w:rPr>
          <w:lang w:eastAsia="zh-CN"/>
        </w:rPr>
        <w:t>选取需要换乘的起终点，如"上海南站"→"浦东国际机场1号2号航站楼"，验证换乘次数最少（约2次），换乘计数正确。K条查询也成功返回换乘次数依次递增的不同路径。</w:t>
      </w:r>
    </w:p>
    <w:p w:rsidR="001A73B7" w:rsidRDefault="00C4497B">
      <w:pPr>
        <w:pStyle w:val="31"/>
        <w:rPr>
          <w:lang w:eastAsia="zh-CN"/>
        </w:rPr>
      </w:pPr>
      <w:bookmarkStart w:id="18" w:name="_Toc233729771"/>
      <w:r>
        <w:rPr>
          <w:rFonts w:ascii="黑体" w:eastAsia="黑体" w:hAnsi="黑体"/>
          <w:lang w:eastAsia="zh-CN"/>
        </w:rPr>
        <w:t>3.6.3  站点管理测试</w:t>
      </w:r>
      <w:bookmarkEnd w:id="18"/>
    </w:p>
    <w:p w:rsidR="001A73B7" w:rsidRDefault="00C4497B">
      <w:pPr>
        <w:rPr>
          <w:lang w:eastAsia="zh-CN"/>
        </w:rPr>
      </w:pPr>
      <w:r>
        <w:rPr>
          <w:b/>
          <w:lang w:eastAsia="zh-CN"/>
        </w:rPr>
        <w:t>（1）批量更新测试</w:t>
      </w:r>
    </w:p>
    <w:p w:rsidR="001A73B7" w:rsidRDefault="00C4497B">
      <w:r>
        <w:t>编写update_station_status.csv，包含"324,0"（关闭莘庄）、"71,1"（开启人民广场）。执行批量更新后，查看allStations状态正确修改生效。文件格式错误时，程序给出明确提示。</w:t>
      </w:r>
    </w:p>
    <w:p w:rsidR="001A73B7" w:rsidRDefault="001A73B7"/>
    <w:p w:rsidR="001A73B7" w:rsidRDefault="00C4497B">
      <w:pPr>
        <w:rPr>
          <w:lang w:eastAsia="zh-CN"/>
        </w:rPr>
      </w:pPr>
      <w:r>
        <w:rPr>
          <w:b/>
          <w:lang w:eastAsia="zh-CN"/>
        </w:rPr>
        <w:t>（2）恢复初始状态测试</w:t>
      </w:r>
    </w:p>
    <w:p w:rsidR="001A73B7" w:rsidRDefault="00C4497B">
      <w:pPr>
        <w:rPr>
          <w:lang w:eastAsia="zh-CN"/>
        </w:rPr>
      </w:pPr>
      <w:r>
        <w:rPr>
          <w:lang w:eastAsia="zh-CN"/>
        </w:rPr>
        <w:t>执行恢复操作，弹出Y/N确认，选择Y后重新加载Station_init.csv，所有站点恢复为开启状态。测试通过。</w:t>
      </w:r>
    </w:p>
    <w:p w:rsidR="001A73B7" w:rsidRDefault="001A73B7">
      <w:pPr>
        <w:rPr>
          <w:lang w:eastAsia="zh-CN"/>
        </w:rPr>
      </w:pPr>
    </w:p>
    <w:p w:rsidR="001A73B7" w:rsidRDefault="00C4497B">
      <w:pPr>
        <w:rPr>
          <w:lang w:eastAsia="zh-CN"/>
        </w:rPr>
      </w:pPr>
      <w:r>
        <w:rPr>
          <w:b/>
          <w:lang w:eastAsia="zh-CN"/>
        </w:rPr>
        <w:t>（3）模糊查询测试</w:t>
      </w:r>
    </w:p>
    <w:p w:rsidR="001A73B7" w:rsidRDefault="00C4497B">
      <w:pPr>
        <w:rPr>
          <w:lang w:eastAsia="zh-CN"/>
        </w:rPr>
      </w:pPr>
      <w:r>
        <w:rPr>
          <w:lang w:eastAsia="zh-CN"/>
        </w:rPr>
        <w:t>输入"莘"匹配到"莘庄（1号线）"和"莘庄（5号线）"，稳定多选项选择。输入不存在的关键词，提示未匹配。</w:t>
      </w:r>
    </w:p>
    <w:p w:rsidR="001A73B7" w:rsidRDefault="00C4497B">
      <w:pPr>
        <w:pStyle w:val="31"/>
        <w:rPr>
          <w:lang w:eastAsia="zh-CN"/>
        </w:rPr>
      </w:pPr>
      <w:bookmarkStart w:id="19" w:name="_Toc233729772"/>
      <w:r>
        <w:rPr>
          <w:rFonts w:ascii="黑体" w:eastAsia="黑体" w:hAnsi="黑体"/>
          <w:lang w:eastAsia="zh-CN"/>
        </w:rPr>
        <w:t>3.6.4  边界与异常测试</w:t>
      </w:r>
      <w:bookmarkEnd w:id="19"/>
    </w:p>
    <w:p w:rsidR="001A73B7" w:rsidRDefault="00C4497B">
      <w:pPr>
        <w:rPr>
          <w:lang w:eastAsia="zh-CN"/>
        </w:rPr>
      </w:pPr>
      <w:r>
        <w:rPr>
          <w:lang w:eastAsia="zh-CN"/>
        </w:rPr>
        <w:t>（1）起点与终点相同：提示"起点和终点相同，无需进行路径规划"。</w:t>
      </w:r>
    </w:p>
    <w:p w:rsidR="001A73B7" w:rsidRDefault="00C4497B">
      <w:pPr>
        <w:rPr>
          <w:lang w:eastAsia="zh-CN"/>
        </w:rPr>
      </w:pPr>
      <w:r>
        <w:rPr>
          <w:lang w:eastAsia="zh-CN"/>
        </w:rPr>
        <w:t>（2）非法菜单输入：输入字母、浮点数、超出范围的数字，均提示"非法编号"并保持在菜单页，不会死循环。</w:t>
      </w:r>
    </w:p>
    <w:p w:rsidR="001A73B7" w:rsidRDefault="00C4497B">
      <w:pPr>
        <w:rPr>
          <w:lang w:eastAsia="zh-CN"/>
        </w:rPr>
      </w:pPr>
      <w:r>
        <w:rPr>
          <w:lang w:eastAsia="zh-CN"/>
        </w:rPr>
        <w:t>（3）关闭站点作为中间节点：路径"莘庄→人民广场→上海南站"，若人民广场被关闭，则自动规避，如无可行路径则提示"无可达路径"。</w:t>
      </w:r>
    </w:p>
    <w:p w:rsidR="001A73B7" w:rsidRDefault="00C4497B">
      <w:pPr>
        <w:rPr>
          <w:lang w:eastAsia="zh-CN"/>
        </w:rPr>
      </w:pPr>
      <w:r>
        <w:rPr>
          <w:lang w:eastAsia="zh-CN"/>
        </w:rPr>
        <w:lastRenderedPageBreak/>
        <w:t>（4）文件缺失：启动时Station.csv或Edge.csv不存在，给出错误提示并退出，不会崩溃。</w:t>
      </w:r>
    </w:p>
    <w:p w:rsidR="001A73B7" w:rsidRDefault="001A73B7">
      <w:pPr>
        <w:rPr>
          <w:lang w:eastAsia="zh-CN"/>
        </w:rPr>
      </w:pPr>
    </w:p>
    <w:p w:rsidR="001A73B7" w:rsidRDefault="00C4497B">
      <w:pPr>
        <w:rPr>
          <w:lang w:eastAsia="zh-CN"/>
        </w:rPr>
      </w:pPr>
      <w:r>
        <w:rPr>
          <w:lang w:eastAsia="zh-CN"/>
        </w:rPr>
        <w:t>所有测试均通过，系统运行稳定。</w:t>
      </w:r>
    </w:p>
    <w:p w:rsidR="001A73B7" w:rsidRDefault="00C4497B">
      <w:pPr>
        <w:rPr>
          <w:lang w:eastAsia="zh-CN"/>
        </w:rPr>
      </w:pPr>
      <w:r>
        <w:rPr>
          <w:lang w:eastAsia="zh-CN"/>
        </w:rPr>
        <w:br w:type="page"/>
      </w:r>
    </w:p>
    <w:p w:rsidR="001A73B7" w:rsidRDefault="00C4497B">
      <w:pPr>
        <w:pStyle w:val="1"/>
        <w:rPr>
          <w:lang w:eastAsia="zh-CN"/>
        </w:rPr>
      </w:pPr>
      <w:bookmarkStart w:id="20" w:name="_Toc233729773"/>
      <w:r>
        <w:rPr>
          <w:rFonts w:ascii="黑体" w:eastAsia="黑体" w:hAnsi="黑体"/>
          <w:lang w:eastAsia="zh-CN"/>
        </w:rPr>
        <w:lastRenderedPageBreak/>
        <w:t>4  设计总结</w:t>
      </w:r>
      <w:bookmarkEnd w:id="20"/>
    </w:p>
    <w:p w:rsidR="001A73B7" w:rsidRDefault="00C4497B">
      <w:pPr>
        <w:rPr>
          <w:lang w:eastAsia="zh-CN"/>
        </w:rPr>
      </w:pPr>
      <w:r>
        <w:rPr>
          <w:b/>
          <w:lang w:eastAsia="zh-CN"/>
        </w:rPr>
        <w:t>在技术层面：</w:t>
      </w:r>
    </w:p>
    <w:p w:rsidR="001A73B7" w:rsidRDefault="00C4497B">
      <w:pPr>
        <w:rPr>
          <w:lang w:eastAsia="zh-CN"/>
        </w:rPr>
      </w:pPr>
      <w:r>
        <w:rPr>
          <w:lang w:eastAsia="zh-CN"/>
        </w:rPr>
        <w:t>我们深入掌握了图结构的邻接表表示、Dijkstra算法的多种变体（时间优先、换乘优先）、A*算法的启发式设计以及Yen算法求K短路径的原理。在调试过程中，我们发现了剪枝条件过严导致路径丢失的问题，通过将"&gt;="改为"&gt;"并修正启发式计算解决，这让我们深刻理解了算法实现细节的重要性。同时，我们也学会了如何善用AI辅助编程工具（如Copilot）——它能大幅提升代码生成效率，但也要具备审查和调试代码的能力。</w:t>
      </w:r>
    </w:p>
    <w:p w:rsidR="001A73B7" w:rsidRDefault="001A73B7">
      <w:pPr>
        <w:rPr>
          <w:lang w:eastAsia="zh-CN"/>
        </w:rPr>
      </w:pPr>
    </w:p>
    <w:p w:rsidR="001A73B7" w:rsidRDefault="00C4497B">
      <w:pPr>
        <w:rPr>
          <w:lang w:eastAsia="zh-CN"/>
        </w:rPr>
      </w:pPr>
      <w:r>
        <w:rPr>
          <w:b/>
          <w:lang w:eastAsia="zh-CN"/>
        </w:rPr>
        <w:t>在工程层面：</w:t>
      </w:r>
    </w:p>
    <w:p w:rsidR="001A73B7" w:rsidRDefault="00C4497B">
      <w:pPr>
        <w:rPr>
          <w:lang w:eastAsia="zh-CN"/>
        </w:rPr>
      </w:pPr>
      <w:r>
        <w:rPr>
          <w:lang w:eastAsia="zh-CN"/>
        </w:rPr>
        <w:t>我们实践了模块化设计流程，从需求分析、模块划分、代码实现到测试调试，每一步都需要团队协作。我们制定了统一的代码规范，使用extern全局变量实现模块间通信，设计了清晰的接口。在版本控制方面，我们使用Git管理代码，避免了代码冲突。</w:t>
      </w:r>
    </w:p>
    <w:p w:rsidR="001A73B7" w:rsidRDefault="001A73B7">
      <w:pPr>
        <w:rPr>
          <w:lang w:eastAsia="zh-CN"/>
        </w:rPr>
      </w:pPr>
    </w:p>
    <w:p w:rsidR="001A73B7" w:rsidRDefault="00C4497B">
      <w:pPr>
        <w:rPr>
          <w:lang w:eastAsia="zh-CN"/>
        </w:rPr>
      </w:pPr>
      <w:r>
        <w:rPr>
          <w:b/>
          <w:lang w:eastAsia="zh-CN"/>
        </w:rPr>
        <w:t>在测试层面：</w:t>
      </w:r>
    </w:p>
    <w:p w:rsidR="001A73B7" w:rsidRDefault="00C4497B">
      <w:pPr>
        <w:rPr>
          <w:lang w:eastAsia="zh-CN"/>
        </w:rPr>
      </w:pPr>
      <w:r>
        <w:rPr>
          <w:lang w:eastAsia="zh-CN"/>
        </w:rPr>
        <w:t>我们学会了系统性测试的重要性，不仅是正常功能测试，还包括边界条件（起点终点关闭、文件异常、非法输入等）。通过编写自动化测试脚本（Python），我们能够快速回归验证，提升了开发效率。</w:t>
      </w:r>
    </w:p>
    <w:p w:rsidR="001A73B7" w:rsidRDefault="001A73B7">
      <w:pPr>
        <w:rPr>
          <w:lang w:eastAsia="zh-CN"/>
        </w:rPr>
      </w:pPr>
    </w:p>
    <w:p w:rsidR="001A73B7" w:rsidRDefault="00C4497B">
      <w:pPr>
        <w:rPr>
          <w:lang w:eastAsia="zh-CN"/>
        </w:rPr>
      </w:pPr>
      <w:r>
        <w:rPr>
          <w:b/>
          <w:lang w:eastAsia="zh-CN"/>
        </w:rPr>
        <w:t>团队收获：</w:t>
      </w:r>
    </w:p>
    <w:p w:rsidR="001A73B7" w:rsidRDefault="00C4497B">
      <w:pPr>
        <w:rPr>
          <w:lang w:eastAsia="zh-CN"/>
        </w:rPr>
      </w:pPr>
      <w:r>
        <w:rPr>
          <w:lang w:eastAsia="zh-CN"/>
        </w:rPr>
        <w:t>组内每位成员承担了不同模块，有的负责数据加载，有的负责算法，有的负责界面，有的负责测试。通过互相Code Review来完善代码，我们不仅提升了编程水平，也增强了沟通与协作能力。特别是当算法出现Bug时，通过集体讨论和逐步调试，最终找到了根源并修复——这种成就感令人难忘。</w:t>
      </w:r>
    </w:p>
    <w:p w:rsidR="001A73B7" w:rsidRDefault="001A73B7">
      <w:pPr>
        <w:rPr>
          <w:lang w:eastAsia="zh-CN"/>
        </w:rPr>
      </w:pPr>
    </w:p>
    <w:p w:rsidR="001A73B7" w:rsidRDefault="00C4497B">
      <w:pPr>
        <w:rPr>
          <w:lang w:eastAsia="zh-CN"/>
        </w:rPr>
      </w:pPr>
      <w:r>
        <w:rPr>
          <w:b/>
          <w:lang w:eastAsia="zh-CN"/>
        </w:rPr>
        <w:t>未来展望：</w:t>
      </w:r>
    </w:p>
    <w:p w:rsidR="001A73B7" w:rsidRDefault="00C4497B">
      <w:pPr>
        <w:rPr>
          <w:lang w:eastAsia="zh-CN"/>
        </w:rPr>
      </w:pPr>
      <w:r>
        <w:rPr>
          <w:lang w:eastAsia="zh-CN"/>
        </w:rPr>
        <w:lastRenderedPageBreak/>
        <w:t>虽然我们完成了课程设计的基本要求，但仍有不少进阶功能未实现，如换乘站整体关闭、线路停运、网络连通性分析等。如有更多时间，我们希望能够补全这些功能，并尝试使用Qt等框架开发图形界面，使系统更加直观易用。</w:t>
      </w:r>
    </w:p>
    <w:p w:rsidR="001A73B7" w:rsidRDefault="001A73B7">
      <w:pPr>
        <w:rPr>
          <w:lang w:eastAsia="zh-CN"/>
        </w:rPr>
      </w:pPr>
    </w:p>
    <w:p w:rsidR="001A73B7" w:rsidRDefault="001A73B7">
      <w:pPr>
        <w:rPr>
          <w:lang w:eastAsia="zh-CN"/>
        </w:rPr>
      </w:pPr>
    </w:p>
    <w:p w:rsidR="001A73B7" w:rsidRDefault="00C4497B">
      <w:pPr>
        <w:rPr>
          <w:lang w:eastAsia="zh-CN"/>
        </w:rPr>
      </w:pPr>
      <w:r>
        <w:rPr>
          <w:lang w:eastAsia="zh-CN"/>
        </w:rPr>
        <w:t>总的来说，这次课程设计让我们将课堂所学的理论知识真正落地到实际工程问题中，既巩固了数据结构知识，也锻炼了团队合作和项目管理能力，受益匪浅。</w:t>
      </w:r>
    </w:p>
    <w:sectPr w:rsidR="001A73B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Yu Gothic UI"/>
    <w:panose1 w:val="02020609040205080304"/>
    <w:charset w:val="80"/>
    <w:family w:val="roman"/>
    <w:notTrueType/>
    <w:pitch w:val="fixed"/>
    <w:sig w:usb0="00000001" w:usb1="08070000" w:usb2="00000010" w:usb3="00000000" w:csb0="0002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92A3A"/>
    <w:rsid w:val="00095D34"/>
    <w:rsid w:val="0015074B"/>
    <w:rsid w:val="00190E2F"/>
    <w:rsid w:val="001A73B7"/>
    <w:rsid w:val="002130A4"/>
    <w:rsid w:val="00266CB6"/>
    <w:rsid w:val="0029639D"/>
    <w:rsid w:val="002B5415"/>
    <w:rsid w:val="00326F90"/>
    <w:rsid w:val="00434CD1"/>
    <w:rsid w:val="0049654D"/>
    <w:rsid w:val="007A4597"/>
    <w:rsid w:val="00A97D88"/>
    <w:rsid w:val="00AA1D8D"/>
    <w:rsid w:val="00B47730"/>
    <w:rsid w:val="00B6019D"/>
    <w:rsid w:val="00B830CB"/>
    <w:rsid w:val="00B84441"/>
    <w:rsid w:val="00B85792"/>
    <w:rsid w:val="00C4497B"/>
    <w:rsid w:val="00CB0664"/>
    <w:rsid w:val="00E502BE"/>
    <w:rsid w:val="00E724D7"/>
    <w:rsid w:val="00EF59FF"/>
    <w:rsid w:val="00F00B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2221CD9"/>
  <w14:defaultImageDpi w14:val="300"/>
  <w15:docId w15:val="{9CFE1EB8-62D5-410F-9283-365E39CE3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2B5415"/>
  </w:style>
  <w:style w:type="paragraph" w:styleId="2a">
    <w:name w:val="toc 2"/>
    <w:basedOn w:val="a1"/>
    <w:next w:val="a1"/>
    <w:autoRedefine/>
    <w:uiPriority w:val="39"/>
    <w:unhideWhenUsed/>
    <w:rsid w:val="002B5415"/>
    <w:pPr>
      <w:ind w:leftChars="200" w:left="420"/>
    </w:pPr>
  </w:style>
  <w:style w:type="paragraph" w:styleId="38">
    <w:name w:val="toc 3"/>
    <w:basedOn w:val="a1"/>
    <w:next w:val="a1"/>
    <w:autoRedefine/>
    <w:uiPriority w:val="39"/>
    <w:unhideWhenUsed/>
    <w:rsid w:val="002B5415"/>
    <w:pPr>
      <w:ind w:leftChars="400" w:left="840"/>
    </w:pPr>
  </w:style>
  <w:style w:type="character" w:styleId="aff9">
    <w:name w:val="Hyperlink"/>
    <w:basedOn w:val="a2"/>
    <w:uiPriority w:val="99"/>
    <w:unhideWhenUsed/>
    <w:rsid w:val="002B5415"/>
    <w:rPr>
      <w:color w:val="0000FF" w:themeColor="hyperlink"/>
      <w:u w:val="single"/>
    </w:rPr>
  </w:style>
  <w:style w:type="character" w:styleId="affa">
    <w:name w:val="annotation reference"/>
    <w:uiPriority w:val="99"/>
    <w:rsid w:val="00E502BE"/>
    <w:rPr>
      <w:sz w:val="21"/>
      <w:szCs w:val="21"/>
    </w:rPr>
  </w:style>
  <w:style w:type="paragraph" w:styleId="affb">
    <w:name w:val="annotation text"/>
    <w:basedOn w:val="a1"/>
    <w:link w:val="affc"/>
    <w:uiPriority w:val="99"/>
    <w:rsid w:val="00E502BE"/>
    <w:pPr>
      <w:widowControl w:val="0"/>
      <w:spacing w:after="0" w:line="240" w:lineRule="auto"/>
    </w:pPr>
    <w:rPr>
      <w:rFonts w:ascii="Times New Roman" w:hAnsi="Times New Roman" w:cs="Times New Roman"/>
      <w:kern w:val="2"/>
      <w:sz w:val="21"/>
      <w:szCs w:val="24"/>
      <w:lang w:eastAsia="zh-CN"/>
    </w:rPr>
  </w:style>
  <w:style w:type="character" w:customStyle="1" w:styleId="affc">
    <w:name w:val="批注文字 字符"/>
    <w:basedOn w:val="a2"/>
    <w:link w:val="affb"/>
    <w:uiPriority w:val="99"/>
    <w:rsid w:val="00E502BE"/>
    <w:rPr>
      <w:rFonts w:ascii="Times New Roman" w:eastAsia="宋体" w:hAnsi="Times New Roman" w:cs="Times New Roman"/>
      <w:kern w:val="2"/>
      <w:sz w:val="21"/>
      <w:szCs w:val="24"/>
      <w:lang w:eastAsia="zh-CN"/>
    </w:rPr>
  </w:style>
  <w:style w:type="paragraph" w:styleId="affd">
    <w:name w:val="Balloon Text"/>
    <w:basedOn w:val="a1"/>
    <w:link w:val="affe"/>
    <w:uiPriority w:val="99"/>
    <w:semiHidden/>
    <w:unhideWhenUsed/>
    <w:rsid w:val="00E502BE"/>
    <w:pPr>
      <w:spacing w:after="0" w:line="240" w:lineRule="auto"/>
    </w:pPr>
    <w:rPr>
      <w:sz w:val="18"/>
      <w:szCs w:val="18"/>
    </w:rPr>
  </w:style>
  <w:style w:type="character" w:customStyle="1" w:styleId="affe">
    <w:name w:val="批注框文本 字符"/>
    <w:basedOn w:val="a2"/>
    <w:link w:val="affd"/>
    <w:uiPriority w:val="99"/>
    <w:semiHidden/>
    <w:rsid w:val="00E502BE"/>
    <w:rPr>
      <w:rFonts w:ascii="宋体" w:eastAsia="宋体" w:hAnsi="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8652E2-CA53-42FC-A6A4-A20DDCBEA8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24</Pages>
  <Words>5664</Words>
  <Characters>8667</Characters>
  <Application>Microsoft Office Word</Application>
  <DocSecurity>0</DocSecurity>
  <Lines>722</Lines>
  <Paragraphs>895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MapleLeaf</cp:lastModifiedBy>
  <cp:revision>19</cp:revision>
  <dcterms:created xsi:type="dcterms:W3CDTF">2013-12-23T23:15:00Z</dcterms:created>
  <dcterms:modified xsi:type="dcterms:W3CDTF">2026-06-30T08:35:00Z</dcterms:modified>
  <cp:category/>
</cp:coreProperties>
</file>